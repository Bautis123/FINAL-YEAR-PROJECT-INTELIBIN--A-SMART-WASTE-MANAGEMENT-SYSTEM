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6="http://schemas.openxmlformats.org/drawingml/2006/main" xmlns:ns7="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6F959FB2" w14:textId="77777777" w:rsidR="004522CF" w:rsidRPr="006D7A76" w:rsidRDefault="00000000">
      <w:pPr>
        <w:jc w:val="center"/>
      </w:pPr>
      <w:r w:rsidRPr="006D7A76">
        <w:rPr>
          <w:b/>
          <w:sz w:val="28"/>
        </w:rPr>
        <w:t>THE UNIVERSITY OF ZAMBIA</w:t>
      </w:r>
    </w:p>
    <w:p w14:paraId="5A1C6BBE" w14:textId="77777777" w:rsidR="004522CF" w:rsidRPr="006D7A76" w:rsidRDefault="00000000">
      <w:pPr>
        <w:jc w:val="center"/>
      </w:pPr>
      <w:r w:rsidRPr="006D7A76">
        <w:rPr>
          <w:b/>
          <w:sz w:val="26"/>
        </w:rPr>
        <w:t>SCHOOL OF NATURAL SCIENCES</w:t>
      </w:r>
    </w:p>
    <w:p w14:paraId="0F5E5070" w14:textId="77777777" w:rsidR="004522CF" w:rsidRPr="006D7A76" w:rsidRDefault="00000000">
      <w:pPr>
        <w:jc w:val="center"/>
      </w:pPr>
      <w:r w:rsidRPr="006D7A76">
        <w:rPr>
          <w:b/>
          <w:sz w:val="26"/>
        </w:rPr>
        <w:t>DEPARTMENT OF COMPUTER SCIENCE</w:t>
      </w:r>
    </w:p>
    <w:p w14:paraId="30408831" w14:textId="77777777" w:rsidR="004522CF" w:rsidRPr="006D7A76" w:rsidRDefault="00000000">
      <w:r w:rsidRPr="006D7A76">
        <w:br/>
      </w:r>
      <w:r w:rsidRPr="006D7A76">
        <w:br/>
      </w:r>
    </w:p>
    <w:p w14:paraId="36B59FC9" w14:textId="77777777" w:rsidR="004522CF" w:rsidRPr="006D7A76" w:rsidRDefault="00000000">
      <w:pPr>
        <w:jc w:val="center"/>
      </w:pPr>
      <w:r w:rsidRPr="006D7A76">
        <w:rPr>
          <w:b/>
          <w:sz w:val="36"/>
        </w:rPr>
        <w:t>INTELIBIN - SMART WASTE MANAGEMENT SYSTEM</w:t>
      </w:r>
    </w:p>
    <w:p w14:paraId="70BFAFA5" w14:textId="77777777" w:rsidR="004522CF" w:rsidRPr="006D7A76" w:rsidRDefault="00000000">
      <w:r w:rsidRPr="006D7A76">
        <w:br/>
      </w:r>
    </w:p>
    <w:p w14:paraId="04C22DAE" w14:textId="77777777" w:rsidR="004522CF" w:rsidRPr="006D7A76" w:rsidRDefault="00000000">
      <w:pPr>
        <w:jc w:val="center"/>
      </w:pPr>
      <w:r w:rsidRPr="006D7A76">
        <w:rPr>
          <w:b/>
        </w:rPr>
        <w:t>BY</w:t>
      </w:r>
    </w:p>
    <w:p w14:paraId="285F0C82" w14:textId="2220DF7E" w:rsidR="004522CF" w:rsidRPr="006D7A76" w:rsidRDefault="006D7A76">
      <w:pPr>
        <w:jc w:val="center"/>
      </w:pPr>
      <w:r>
        <w:rPr>
          <w:b/>
        </w:rPr>
        <w:t>BAUTIS CHILESHE</w:t>
      </w:r>
    </w:p>
    <w:p w14:paraId="616F95B7" w14:textId="5634D6ED" w:rsidR="004522CF" w:rsidRPr="006D7A76" w:rsidRDefault="006D7A76">
      <w:pPr>
        <w:jc w:val="center"/>
      </w:pPr>
      <w:r>
        <w:t>2022036565</w:t>
      </w:r>
    </w:p>
    <w:p w14:paraId="10CF7A0E" w14:textId="77777777" w:rsidR="004522CF" w:rsidRPr="006D7A76" w:rsidRDefault="00000000">
      <w:r w:rsidRPr="006D7A76">
        <w:br/>
      </w:r>
    </w:p>
    <w:p w14:paraId="028A2622" w14:textId="77777777" w:rsidR="004522CF" w:rsidRPr="006D7A76" w:rsidRDefault="00000000">
      <w:pPr>
        <w:jc w:val="center"/>
      </w:pPr>
      <w:r w:rsidRPr="006D7A76">
        <w:rPr>
          <w:b/>
        </w:rPr>
        <w:t>CSC 4004 FINAL YEAR COURSE PROJECT</w:t>
      </w:r>
    </w:p>
    <w:p w14:paraId="08E59EED" w14:textId="77777777" w:rsidR="004522CF" w:rsidRPr="006D7A76" w:rsidRDefault="00000000">
      <w:r w:rsidRPr="006D7A76">
        <w:br/>
      </w:r>
    </w:p>
    <w:p w14:paraId="6C0EA2E5" w14:textId="77777777" w:rsidR="004522CF" w:rsidRPr="006D7A76" w:rsidRDefault="00000000">
      <w:pPr>
        <w:jc w:val="center"/>
      </w:pPr>
      <w:r w:rsidRPr="006D7A76">
        <w:rPr>
          <w:sz w:val="22"/>
        </w:rPr>
        <w:t>A THESIS SUBMITTED IN PARTIAL FULFILMENT OF THE REQUIREMENTS FOR THE AWARD OF A BACHELOR'S DEGREE IN COMPUTER SCIENCE</w:t>
      </w:r>
    </w:p>
    <w:p w14:paraId="088C0FE4" w14:textId="77777777" w:rsidR="004522CF" w:rsidRPr="006D7A76" w:rsidRDefault="00000000">
      <w:r w:rsidRPr="006D7A76">
        <w:br/>
      </w:r>
    </w:p>
    <w:p w14:paraId="004A46F8" w14:textId="3DB2DB53" w:rsidR="004522CF" w:rsidRPr="006D7A76" w:rsidRDefault="00000000">
      <w:pPr>
        <w:jc w:val="center"/>
      </w:pPr>
      <w:r w:rsidRPr="006D7A76">
        <w:t>SUPERVISOR:</w:t>
      </w:r>
      <w:r w:rsidR="006D7A76">
        <w:t xml:space="preserve"> </w:t>
      </w:r>
      <w:proofErr w:type="spellStart"/>
      <w:r w:rsidR="006D7A76">
        <w:t>Mrs</w:t>
      </w:r>
      <w:proofErr w:type="spellEnd"/>
      <w:r w:rsidR="006D7A76">
        <w:t xml:space="preserve"> KABEMBA</w:t>
      </w:r>
    </w:p>
    <w:p w14:paraId="4C3A1F61" w14:textId="77777777" w:rsidR="006D7A76" w:rsidRDefault="00000000">
      <w:pPr>
        <w:jc w:val="center"/>
        <w:sectPr w:rsidR="006D7A76" w:rsidSect="00034616">
          <w:footerReference w:type="default" r:id="rId8"/>
          <w:pgSz w:w="12240" w:h="15840"/>
          <w:pgMar w:top="1417" w:right="1417" w:bottom="1417" w:left="1814" w:header="720" w:footer="720" w:gutter="0"/>
          <w:cols w:space="720"/>
          <w:docGrid w:linePitch="360"/>
        </w:sectPr>
      </w:pPr>
      <w:r w:rsidRPr="006D7A76">
        <w:t>2026</w:t>
      </w:r>
    </w:p>
    <w:p w14:paraId="2B71E435" w14:textId="01805DFE" w:rsidR="004522CF" w:rsidRPr="006D7A76" w:rsidRDefault="004522CF"/>
    <w:p w14:paraId="4B4C9487" w14:textId="77777777" w:rsidR="004522CF" w:rsidRPr="006D7A76" w:rsidRDefault="00000000">
      <w:pPr>
        <w:pStyle w:val="Heading1"/>
        <w:rPr>
          <w:color w:val="auto"/>
        </w:rPr>
      </w:pPr>
      <w:bookmarkStart w:id="0" w:name="_Toc240845811"/>
      <w:r w:rsidRPr="006D7A76">
        <w:rPr>
          <w:color w:val="auto"/>
        </w:rPr>
        <w:t>ABSTRACT</w:t>
      </w:r>
      <w:bookmarkEnd w:id="0"/>
    </w:p>
    <w:p w14:paraId="53EADFA0" w14:textId="77777777" w:rsidR="004522CF" w:rsidRPr="006D7A76" w:rsidRDefault="00000000">
      <w:pPr>
        <w:ind w:firstLine="567"/>
        <w:jc w:val="both"/>
      </w:pPr>
      <w:r w:rsidRPr="006D7A76">
        <w:t>Waste-bin monitoring can depend on manual inspection, while conventional bin lids may require direct physical contact. This project presents InteliBin, a Smart Waste Management System that integrates embedded sensing, automatic lid control, serial communication, data processing, storage and a web-based monitoring interface. The prototype uses an Arduino Uno, two HC-SR04 ultrasonic sensors and a servo motor. One ultrasonic sensor detects a person approaching the bin at an approximate threshold of 15 cm. When a person is detected, the servo opens the lid to 180 degrees, keeps it open for approximately five seconds and returns it to the closed position of 90 degrees. The control logic waits for the person to leave before permitting another opening event.</w:t>
      </w:r>
    </w:p>
    <w:p w14:paraId="7491DC22" w14:textId="77777777" w:rsidR="004522CF" w:rsidRPr="006D7A76" w:rsidRDefault="00000000">
      <w:pPr>
        <w:ind w:firstLine="567"/>
        <w:jc w:val="both"/>
      </w:pPr>
      <w:r w:rsidRPr="006D7A76">
        <w:t>A second HC-SR04 sensor is directed into the bin to estimate waste fill level. Seven distance readings are collected and a median-based approach is used to reduce the influence of noisy measurements. Calibration was established using 20.9 cm as the empty-bin distance and 4.0 cm as the full-bin distance. The measured distance is converted into a percentage between 0% and 100%. Sensor readings and system status are communicated from the Arduino to a personal computer through USB serial communication, after which PC-side software integrates the embedded subsystem with a backend/API, database and web dashboard.</w:t>
      </w:r>
    </w:p>
    <w:p w14:paraId="1AB6EA7B" w14:textId="77777777" w:rsidR="004522CF" w:rsidRPr="006D7A76" w:rsidRDefault="00000000">
      <w:pPr>
        <w:ind w:firstLine="567"/>
        <w:jc w:val="both"/>
      </w:pPr>
      <w:r w:rsidRPr="006D7A76">
        <w:t>The project demonstrates a practical integration of embedded hardware and software for smart-bin monitoring. Details verified from the source code show that InteliBin is implemented with Arduino C/C++ firmware, a Python serial-to-MySQL bridge, PHP/PDO backend and API files, a MySQL/MariaDB database, and a browser-based dashboard.</w:t>
      </w:r>
    </w:p>
    <w:p w14:paraId="764E3A56" w14:textId="77777777" w:rsidR="004522CF" w:rsidRPr="006D7A76" w:rsidRDefault="00000000">
      <w:r w:rsidRPr="006D7A76">
        <w:br w:type="page"/>
      </w:r>
    </w:p>
    <w:p w14:paraId="3220E449" w14:textId="77777777" w:rsidR="004522CF" w:rsidRPr="006D7A76" w:rsidRDefault="00000000">
      <w:pPr>
        <w:pStyle w:val="Heading1"/>
        <w:rPr>
          <w:color w:val="auto"/>
        </w:rPr>
      </w:pPr>
      <w:bookmarkStart w:id="1" w:name="_Toc240845812"/>
      <w:r w:rsidRPr="006D7A76">
        <w:rPr>
          <w:color w:val="auto"/>
        </w:rPr>
        <w:lastRenderedPageBreak/>
        <w:t>DECLARATION</w:t>
      </w:r>
      <w:bookmarkEnd w:id="1"/>
    </w:p>
    <w:p w14:paraId="32E2A5DA" w14:textId="2EA107CA" w:rsidR="004522CF" w:rsidRPr="006D7A76" w:rsidRDefault="00000000">
      <w:pPr>
        <w:ind w:firstLine="567"/>
        <w:jc w:val="both"/>
      </w:pPr>
      <w:r w:rsidRPr="006D7A76">
        <w:t xml:space="preserve">I, </w:t>
      </w:r>
      <w:r w:rsidR="00F21EC4">
        <w:t>BAUTIS CHILESHE</w:t>
      </w:r>
      <w:r w:rsidRPr="006D7A76">
        <w:t>, declare that the work presented in this thesis, entitled InteliBin - Smart Waste Management System, is my own work except where sources have been acknowledged. This thesis has not been submitted for the award of a degree at another institution.</w:t>
      </w:r>
    </w:p>
    <w:p w14:paraId="3C017429" w14:textId="2A7364F8" w:rsidR="004522CF" w:rsidRPr="006D7A76" w:rsidRDefault="00000000">
      <w:r w:rsidRPr="006D7A76">
        <w:br/>
        <w:t>Author Signature</w:t>
      </w:r>
      <w:r w:rsidR="00F21EC4">
        <w:tab/>
      </w:r>
      <w:r w:rsidRPr="006D7A76">
        <w:t>: ____________________________</w:t>
      </w:r>
      <w:r w:rsidRPr="006D7A76">
        <w:br/>
        <w:t>Date</w:t>
      </w:r>
      <w:r w:rsidR="00F21EC4">
        <w:tab/>
      </w:r>
      <w:r w:rsidR="00F21EC4">
        <w:tab/>
      </w:r>
      <w:r w:rsidR="00F21EC4">
        <w:tab/>
      </w:r>
      <w:r w:rsidRPr="006D7A76">
        <w:t xml:space="preserve">: </w:t>
      </w:r>
      <w:r w:rsidR="00F21EC4" w:rsidRPr="006D7A76">
        <w:t>____________________________</w:t>
      </w:r>
      <w:r w:rsidRPr="006D7A76">
        <w:br/>
      </w:r>
      <w:r w:rsidRPr="006D7A76">
        <w:br/>
        <w:t>Supervisor</w:t>
      </w:r>
      <w:r w:rsidR="00F21EC4">
        <w:tab/>
      </w:r>
      <w:r w:rsidR="00F21EC4">
        <w:tab/>
      </w:r>
      <w:r w:rsidRPr="006D7A76">
        <w:t xml:space="preserve">: </w:t>
      </w:r>
      <w:r w:rsidR="00F21EC4" w:rsidRPr="006D7A76">
        <w:t>____________________________</w:t>
      </w:r>
      <w:r w:rsidRPr="006D7A76">
        <w:br/>
        <w:t>Supervisor Signature</w:t>
      </w:r>
      <w:r w:rsidR="00F21EC4">
        <w:tab/>
      </w:r>
      <w:r w:rsidRPr="006D7A76">
        <w:t xml:space="preserve">: </w:t>
      </w:r>
      <w:r w:rsidR="00F21EC4" w:rsidRPr="006D7A76">
        <w:t>____________________________</w:t>
      </w:r>
    </w:p>
    <w:p w14:paraId="1ED22C2D" w14:textId="77777777" w:rsidR="004522CF" w:rsidRPr="006D7A76" w:rsidRDefault="00000000">
      <w:r w:rsidRPr="006D7A76">
        <w:br w:type="page"/>
      </w:r>
    </w:p>
    <w:p w14:paraId="7FF587AC" w14:textId="77777777" w:rsidR="004522CF" w:rsidRPr="006D7A76" w:rsidRDefault="00000000">
      <w:pPr>
        <w:pStyle w:val="Heading1"/>
        <w:rPr>
          <w:color w:val="auto"/>
        </w:rPr>
      </w:pPr>
      <w:bookmarkStart w:id="2" w:name="_Toc240845813"/>
      <w:r w:rsidRPr="006D7A76">
        <w:rPr>
          <w:color w:val="auto"/>
        </w:rPr>
        <w:lastRenderedPageBreak/>
        <w:t>DEDICATION</w:t>
      </w:r>
      <w:bookmarkEnd w:id="2"/>
    </w:p>
    <w:p w14:paraId="0962BCB6" w14:textId="77777777" w:rsidR="004522CF" w:rsidRPr="006D7A76" w:rsidRDefault="00000000">
      <w:pPr>
        <w:ind w:firstLine="567"/>
        <w:jc w:val="both"/>
      </w:pPr>
      <w:r w:rsidRPr="006D7A76">
        <w:t>No dedication text is specified in the repository source code.</w:t>
      </w:r>
    </w:p>
    <w:p w14:paraId="2BEE42E6" w14:textId="77777777" w:rsidR="004522CF" w:rsidRPr="006D7A76" w:rsidRDefault="00000000">
      <w:r w:rsidRPr="006D7A76">
        <w:br w:type="page"/>
      </w:r>
    </w:p>
    <w:p w14:paraId="6E892E8B" w14:textId="77777777" w:rsidR="004522CF" w:rsidRPr="006D7A76" w:rsidRDefault="00000000">
      <w:pPr>
        <w:pStyle w:val="Heading1"/>
        <w:rPr>
          <w:color w:val="auto"/>
        </w:rPr>
      </w:pPr>
      <w:bookmarkStart w:id="3" w:name="_Toc240845814"/>
      <w:r w:rsidRPr="006D7A76">
        <w:rPr>
          <w:color w:val="auto"/>
        </w:rPr>
        <w:lastRenderedPageBreak/>
        <w:t>ACKNOWLEDGEMENTS</w:t>
      </w:r>
      <w:bookmarkEnd w:id="3"/>
    </w:p>
    <w:p w14:paraId="1FCB8528" w14:textId="77777777" w:rsidR="004522CF" w:rsidRPr="006D7A76" w:rsidRDefault="00000000">
      <w:pPr>
        <w:ind w:firstLine="567"/>
        <w:jc w:val="both"/>
      </w:pPr>
      <w:r w:rsidRPr="006D7A76">
        <w:t>No acknowledgement text is specified in the repository source code.</w:t>
      </w:r>
    </w:p>
    <w:p w14:paraId="5DC01058" w14:textId="77777777" w:rsidR="004522CF" w:rsidRPr="006D7A76" w:rsidRDefault="00000000">
      <w:r w:rsidRPr="006D7A76">
        <w:br w:type="page"/>
      </w:r>
    </w:p>
    <w:sdt>
      <w:sdtPr>
        <w:id w:val="620266667"/>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0E73DFE2" w14:textId="0DE12CB1" w:rsidR="00F21EC4" w:rsidRPr="00F21EC4" w:rsidRDefault="00F21EC4">
          <w:pPr>
            <w:pStyle w:val="TOCHeading"/>
            <w:rPr>
              <w:color w:val="auto"/>
            </w:rPr>
          </w:pPr>
          <w:r w:rsidRPr="00F21EC4">
            <w:rPr>
              <w:color w:val="auto"/>
            </w:rPr>
            <w:t>Table of Contents</w:t>
          </w:r>
        </w:p>
        <w:p w14:paraId="7C954D04" w14:textId="72D2D1C9" w:rsidR="00F21EC4" w:rsidRDefault="00F21EC4">
          <w:pPr>
            <w:pStyle w:val="TOC1"/>
            <w:tabs>
              <w:tab w:val="right" w:leader="dot" w:pos="8999"/>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0845811" w:history="1">
            <w:r w:rsidRPr="006C4B5E">
              <w:rPr>
                <w:rStyle w:val="Hyperlink"/>
                <w:noProof/>
              </w:rPr>
              <w:t>ABSTRACT</w:t>
            </w:r>
            <w:r>
              <w:rPr>
                <w:noProof/>
                <w:webHidden/>
              </w:rPr>
              <w:tab/>
            </w:r>
            <w:r>
              <w:rPr>
                <w:noProof/>
                <w:webHidden/>
              </w:rPr>
              <w:fldChar w:fldCharType="begin"/>
            </w:r>
            <w:r>
              <w:rPr>
                <w:noProof/>
                <w:webHidden/>
              </w:rPr>
              <w:instrText xml:space="preserve"> PAGEREF _Toc240845811 \h </w:instrText>
            </w:r>
            <w:r>
              <w:rPr>
                <w:noProof/>
                <w:webHidden/>
              </w:rPr>
            </w:r>
            <w:r>
              <w:rPr>
                <w:noProof/>
                <w:webHidden/>
              </w:rPr>
              <w:fldChar w:fldCharType="separate"/>
            </w:r>
            <w:r>
              <w:rPr>
                <w:noProof/>
                <w:webHidden/>
              </w:rPr>
              <w:t>i</w:t>
            </w:r>
            <w:r>
              <w:rPr>
                <w:noProof/>
                <w:webHidden/>
              </w:rPr>
              <w:fldChar w:fldCharType="end"/>
            </w:r>
          </w:hyperlink>
        </w:p>
        <w:p w14:paraId="06B87BE2" w14:textId="170DC7D8" w:rsidR="00F21EC4" w:rsidRDefault="00F21EC4">
          <w:pPr>
            <w:pStyle w:val="TOC1"/>
            <w:tabs>
              <w:tab w:val="right" w:leader="dot" w:pos="8999"/>
            </w:tabs>
            <w:rPr>
              <w:rFonts w:asciiTheme="minorHAnsi" w:hAnsiTheme="minorHAnsi"/>
              <w:noProof/>
              <w:kern w:val="2"/>
              <w:szCs w:val="24"/>
              <w14:ligatures w14:val="standardContextual"/>
            </w:rPr>
          </w:pPr>
          <w:hyperlink w:anchor="_Toc240845812" w:history="1">
            <w:r w:rsidRPr="006C4B5E">
              <w:rPr>
                <w:rStyle w:val="Hyperlink"/>
                <w:noProof/>
              </w:rPr>
              <w:t>DECLARATION</w:t>
            </w:r>
            <w:r>
              <w:rPr>
                <w:noProof/>
                <w:webHidden/>
              </w:rPr>
              <w:tab/>
            </w:r>
            <w:r>
              <w:rPr>
                <w:noProof/>
                <w:webHidden/>
              </w:rPr>
              <w:fldChar w:fldCharType="begin"/>
            </w:r>
            <w:r>
              <w:rPr>
                <w:noProof/>
                <w:webHidden/>
              </w:rPr>
              <w:instrText xml:space="preserve"> PAGEREF _Toc240845812 \h </w:instrText>
            </w:r>
            <w:r>
              <w:rPr>
                <w:noProof/>
                <w:webHidden/>
              </w:rPr>
            </w:r>
            <w:r>
              <w:rPr>
                <w:noProof/>
                <w:webHidden/>
              </w:rPr>
              <w:fldChar w:fldCharType="separate"/>
            </w:r>
            <w:r>
              <w:rPr>
                <w:noProof/>
                <w:webHidden/>
              </w:rPr>
              <w:t>ii</w:t>
            </w:r>
            <w:r>
              <w:rPr>
                <w:noProof/>
                <w:webHidden/>
              </w:rPr>
              <w:fldChar w:fldCharType="end"/>
            </w:r>
          </w:hyperlink>
        </w:p>
        <w:p w14:paraId="6E753017" w14:textId="6C31064C" w:rsidR="00F21EC4" w:rsidRDefault="00F21EC4">
          <w:pPr>
            <w:pStyle w:val="TOC1"/>
            <w:tabs>
              <w:tab w:val="right" w:leader="dot" w:pos="8999"/>
            </w:tabs>
            <w:rPr>
              <w:rFonts w:asciiTheme="minorHAnsi" w:hAnsiTheme="minorHAnsi"/>
              <w:noProof/>
              <w:kern w:val="2"/>
              <w:szCs w:val="24"/>
              <w14:ligatures w14:val="standardContextual"/>
            </w:rPr>
          </w:pPr>
          <w:hyperlink w:anchor="_Toc240845813" w:history="1">
            <w:r w:rsidRPr="006C4B5E">
              <w:rPr>
                <w:rStyle w:val="Hyperlink"/>
                <w:noProof/>
              </w:rPr>
              <w:t>DEDICATION</w:t>
            </w:r>
            <w:r>
              <w:rPr>
                <w:noProof/>
                <w:webHidden/>
              </w:rPr>
              <w:tab/>
            </w:r>
            <w:r>
              <w:rPr>
                <w:noProof/>
                <w:webHidden/>
              </w:rPr>
              <w:fldChar w:fldCharType="begin"/>
            </w:r>
            <w:r>
              <w:rPr>
                <w:noProof/>
                <w:webHidden/>
              </w:rPr>
              <w:instrText xml:space="preserve"> PAGEREF _Toc240845813 \h </w:instrText>
            </w:r>
            <w:r>
              <w:rPr>
                <w:noProof/>
                <w:webHidden/>
              </w:rPr>
            </w:r>
            <w:r>
              <w:rPr>
                <w:noProof/>
                <w:webHidden/>
              </w:rPr>
              <w:fldChar w:fldCharType="separate"/>
            </w:r>
            <w:r>
              <w:rPr>
                <w:noProof/>
                <w:webHidden/>
              </w:rPr>
              <w:t>iii</w:t>
            </w:r>
            <w:r>
              <w:rPr>
                <w:noProof/>
                <w:webHidden/>
              </w:rPr>
              <w:fldChar w:fldCharType="end"/>
            </w:r>
          </w:hyperlink>
        </w:p>
        <w:p w14:paraId="20C2DBE4" w14:textId="2BC0371D" w:rsidR="00F21EC4" w:rsidRDefault="00F21EC4">
          <w:pPr>
            <w:pStyle w:val="TOC1"/>
            <w:tabs>
              <w:tab w:val="right" w:leader="dot" w:pos="8999"/>
            </w:tabs>
            <w:rPr>
              <w:rFonts w:asciiTheme="minorHAnsi" w:hAnsiTheme="minorHAnsi"/>
              <w:noProof/>
              <w:kern w:val="2"/>
              <w:szCs w:val="24"/>
              <w14:ligatures w14:val="standardContextual"/>
            </w:rPr>
          </w:pPr>
          <w:hyperlink w:anchor="_Toc240845814" w:history="1">
            <w:r w:rsidRPr="006C4B5E">
              <w:rPr>
                <w:rStyle w:val="Hyperlink"/>
                <w:noProof/>
              </w:rPr>
              <w:t>ACKNOWLEDGEMENTS</w:t>
            </w:r>
            <w:r>
              <w:rPr>
                <w:noProof/>
                <w:webHidden/>
              </w:rPr>
              <w:tab/>
            </w:r>
            <w:r>
              <w:rPr>
                <w:noProof/>
                <w:webHidden/>
              </w:rPr>
              <w:fldChar w:fldCharType="begin"/>
            </w:r>
            <w:r>
              <w:rPr>
                <w:noProof/>
                <w:webHidden/>
              </w:rPr>
              <w:instrText xml:space="preserve"> PAGEREF _Toc240845814 \h </w:instrText>
            </w:r>
            <w:r>
              <w:rPr>
                <w:noProof/>
                <w:webHidden/>
              </w:rPr>
            </w:r>
            <w:r>
              <w:rPr>
                <w:noProof/>
                <w:webHidden/>
              </w:rPr>
              <w:fldChar w:fldCharType="separate"/>
            </w:r>
            <w:r>
              <w:rPr>
                <w:noProof/>
                <w:webHidden/>
              </w:rPr>
              <w:t>iv</w:t>
            </w:r>
            <w:r>
              <w:rPr>
                <w:noProof/>
                <w:webHidden/>
              </w:rPr>
              <w:fldChar w:fldCharType="end"/>
            </w:r>
          </w:hyperlink>
        </w:p>
        <w:p w14:paraId="6E7A8547" w14:textId="4510DE4D" w:rsidR="00F21EC4" w:rsidRDefault="00F21EC4">
          <w:pPr>
            <w:pStyle w:val="TOC1"/>
            <w:tabs>
              <w:tab w:val="right" w:leader="dot" w:pos="8999"/>
            </w:tabs>
            <w:rPr>
              <w:rFonts w:asciiTheme="minorHAnsi" w:hAnsiTheme="minorHAnsi"/>
              <w:noProof/>
              <w:kern w:val="2"/>
              <w:szCs w:val="24"/>
              <w14:ligatures w14:val="standardContextual"/>
            </w:rPr>
          </w:pPr>
          <w:hyperlink w:anchor="_Toc240845815" w:history="1">
            <w:r w:rsidRPr="006C4B5E">
              <w:rPr>
                <w:rStyle w:val="Hyperlink"/>
                <w:noProof/>
              </w:rPr>
              <w:t>LIST OF FIGURES</w:t>
            </w:r>
            <w:r>
              <w:rPr>
                <w:noProof/>
                <w:webHidden/>
              </w:rPr>
              <w:tab/>
            </w:r>
            <w:r>
              <w:rPr>
                <w:noProof/>
                <w:webHidden/>
              </w:rPr>
              <w:fldChar w:fldCharType="begin"/>
            </w:r>
            <w:r>
              <w:rPr>
                <w:noProof/>
                <w:webHidden/>
              </w:rPr>
              <w:instrText xml:space="preserve"> PAGEREF _Toc240845815 \h </w:instrText>
            </w:r>
            <w:r>
              <w:rPr>
                <w:noProof/>
                <w:webHidden/>
              </w:rPr>
            </w:r>
            <w:r>
              <w:rPr>
                <w:noProof/>
                <w:webHidden/>
              </w:rPr>
              <w:fldChar w:fldCharType="separate"/>
            </w:r>
            <w:r>
              <w:rPr>
                <w:noProof/>
                <w:webHidden/>
              </w:rPr>
              <w:t>xi</w:t>
            </w:r>
            <w:r>
              <w:rPr>
                <w:noProof/>
                <w:webHidden/>
              </w:rPr>
              <w:fldChar w:fldCharType="end"/>
            </w:r>
          </w:hyperlink>
        </w:p>
        <w:p w14:paraId="6D57F19F" w14:textId="64AA0208" w:rsidR="00F21EC4" w:rsidRDefault="00F21EC4">
          <w:pPr>
            <w:pStyle w:val="TOC1"/>
            <w:tabs>
              <w:tab w:val="right" w:leader="dot" w:pos="8999"/>
            </w:tabs>
            <w:rPr>
              <w:rFonts w:asciiTheme="minorHAnsi" w:hAnsiTheme="minorHAnsi"/>
              <w:noProof/>
              <w:kern w:val="2"/>
              <w:szCs w:val="24"/>
              <w14:ligatures w14:val="standardContextual"/>
            </w:rPr>
          </w:pPr>
          <w:hyperlink w:anchor="_Toc240845816" w:history="1">
            <w:r w:rsidRPr="006C4B5E">
              <w:rPr>
                <w:rStyle w:val="Hyperlink"/>
                <w:noProof/>
              </w:rPr>
              <w:t>LIST OF TABLES</w:t>
            </w:r>
            <w:r>
              <w:rPr>
                <w:noProof/>
                <w:webHidden/>
              </w:rPr>
              <w:tab/>
            </w:r>
            <w:r>
              <w:rPr>
                <w:noProof/>
                <w:webHidden/>
              </w:rPr>
              <w:fldChar w:fldCharType="begin"/>
            </w:r>
            <w:r>
              <w:rPr>
                <w:noProof/>
                <w:webHidden/>
              </w:rPr>
              <w:instrText xml:space="preserve"> PAGEREF _Toc240845816 \h </w:instrText>
            </w:r>
            <w:r>
              <w:rPr>
                <w:noProof/>
                <w:webHidden/>
              </w:rPr>
            </w:r>
            <w:r>
              <w:rPr>
                <w:noProof/>
                <w:webHidden/>
              </w:rPr>
              <w:fldChar w:fldCharType="separate"/>
            </w:r>
            <w:r>
              <w:rPr>
                <w:noProof/>
                <w:webHidden/>
              </w:rPr>
              <w:t>xii</w:t>
            </w:r>
            <w:r>
              <w:rPr>
                <w:noProof/>
                <w:webHidden/>
              </w:rPr>
              <w:fldChar w:fldCharType="end"/>
            </w:r>
          </w:hyperlink>
        </w:p>
        <w:p w14:paraId="61DD5247" w14:textId="1162EF28" w:rsidR="00F21EC4" w:rsidRDefault="00F21EC4">
          <w:pPr>
            <w:pStyle w:val="TOC1"/>
            <w:tabs>
              <w:tab w:val="right" w:leader="dot" w:pos="8999"/>
            </w:tabs>
            <w:rPr>
              <w:rFonts w:asciiTheme="minorHAnsi" w:hAnsiTheme="minorHAnsi"/>
              <w:noProof/>
              <w:kern w:val="2"/>
              <w:szCs w:val="24"/>
              <w14:ligatures w14:val="standardContextual"/>
            </w:rPr>
          </w:pPr>
          <w:hyperlink w:anchor="_Toc240845817" w:history="1">
            <w:r w:rsidRPr="006C4B5E">
              <w:rPr>
                <w:rStyle w:val="Hyperlink"/>
                <w:noProof/>
              </w:rPr>
              <w:t>1. INTRODUCTION</w:t>
            </w:r>
            <w:r>
              <w:rPr>
                <w:noProof/>
                <w:webHidden/>
              </w:rPr>
              <w:tab/>
            </w:r>
            <w:r>
              <w:rPr>
                <w:noProof/>
                <w:webHidden/>
              </w:rPr>
              <w:fldChar w:fldCharType="begin"/>
            </w:r>
            <w:r>
              <w:rPr>
                <w:noProof/>
                <w:webHidden/>
              </w:rPr>
              <w:instrText xml:space="preserve"> PAGEREF _Toc240845817 \h </w:instrText>
            </w:r>
            <w:r>
              <w:rPr>
                <w:noProof/>
                <w:webHidden/>
              </w:rPr>
            </w:r>
            <w:r>
              <w:rPr>
                <w:noProof/>
                <w:webHidden/>
              </w:rPr>
              <w:fldChar w:fldCharType="separate"/>
            </w:r>
            <w:r>
              <w:rPr>
                <w:noProof/>
                <w:webHidden/>
              </w:rPr>
              <w:t>1</w:t>
            </w:r>
            <w:r>
              <w:rPr>
                <w:noProof/>
                <w:webHidden/>
              </w:rPr>
              <w:fldChar w:fldCharType="end"/>
            </w:r>
          </w:hyperlink>
        </w:p>
        <w:p w14:paraId="02AA4ED4" w14:textId="3819DE46" w:rsidR="00F21EC4" w:rsidRDefault="00F21EC4">
          <w:pPr>
            <w:pStyle w:val="TOC2"/>
            <w:tabs>
              <w:tab w:val="right" w:leader="dot" w:pos="8999"/>
            </w:tabs>
            <w:rPr>
              <w:rFonts w:asciiTheme="minorHAnsi" w:hAnsiTheme="minorHAnsi"/>
              <w:noProof/>
              <w:kern w:val="2"/>
              <w:szCs w:val="24"/>
              <w14:ligatures w14:val="standardContextual"/>
            </w:rPr>
          </w:pPr>
          <w:hyperlink w:anchor="_Toc240845818" w:history="1">
            <w:r w:rsidRPr="006C4B5E">
              <w:rPr>
                <w:rStyle w:val="Hyperlink"/>
                <w:noProof/>
              </w:rPr>
              <w:t>1.1 Background</w:t>
            </w:r>
            <w:r>
              <w:rPr>
                <w:noProof/>
                <w:webHidden/>
              </w:rPr>
              <w:tab/>
            </w:r>
            <w:r>
              <w:rPr>
                <w:noProof/>
                <w:webHidden/>
              </w:rPr>
              <w:fldChar w:fldCharType="begin"/>
            </w:r>
            <w:r>
              <w:rPr>
                <w:noProof/>
                <w:webHidden/>
              </w:rPr>
              <w:instrText xml:space="preserve"> PAGEREF _Toc240845818 \h </w:instrText>
            </w:r>
            <w:r>
              <w:rPr>
                <w:noProof/>
                <w:webHidden/>
              </w:rPr>
            </w:r>
            <w:r>
              <w:rPr>
                <w:noProof/>
                <w:webHidden/>
              </w:rPr>
              <w:fldChar w:fldCharType="separate"/>
            </w:r>
            <w:r>
              <w:rPr>
                <w:noProof/>
                <w:webHidden/>
              </w:rPr>
              <w:t>1</w:t>
            </w:r>
            <w:r>
              <w:rPr>
                <w:noProof/>
                <w:webHidden/>
              </w:rPr>
              <w:fldChar w:fldCharType="end"/>
            </w:r>
          </w:hyperlink>
        </w:p>
        <w:p w14:paraId="5A9ED71B" w14:textId="2CE85D53" w:rsidR="00F21EC4" w:rsidRDefault="00F21EC4">
          <w:pPr>
            <w:pStyle w:val="TOC2"/>
            <w:tabs>
              <w:tab w:val="right" w:leader="dot" w:pos="8999"/>
            </w:tabs>
            <w:rPr>
              <w:rFonts w:asciiTheme="minorHAnsi" w:hAnsiTheme="minorHAnsi"/>
              <w:noProof/>
              <w:kern w:val="2"/>
              <w:szCs w:val="24"/>
              <w14:ligatures w14:val="standardContextual"/>
            </w:rPr>
          </w:pPr>
          <w:hyperlink w:anchor="_Toc240845819" w:history="1">
            <w:r w:rsidRPr="006C4B5E">
              <w:rPr>
                <w:rStyle w:val="Hyperlink"/>
                <w:noProof/>
              </w:rPr>
              <w:t>1.2 Problem Statement</w:t>
            </w:r>
            <w:r>
              <w:rPr>
                <w:noProof/>
                <w:webHidden/>
              </w:rPr>
              <w:tab/>
            </w:r>
            <w:r>
              <w:rPr>
                <w:noProof/>
                <w:webHidden/>
              </w:rPr>
              <w:fldChar w:fldCharType="begin"/>
            </w:r>
            <w:r>
              <w:rPr>
                <w:noProof/>
                <w:webHidden/>
              </w:rPr>
              <w:instrText xml:space="preserve"> PAGEREF _Toc240845819 \h </w:instrText>
            </w:r>
            <w:r>
              <w:rPr>
                <w:noProof/>
                <w:webHidden/>
              </w:rPr>
            </w:r>
            <w:r>
              <w:rPr>
                <w:noProof/>
                <w:webHidden/>
              </w:rPr>
              <w:fldChar w:fldCharType="separate"/>
            </w:r>
            <w:r>
              <w:rPr>
                <w:noProof/>
                <w:webHidden/>
              </w:rPr>
              <w:t>2</w:t>
            </w:r>
            <w:r>
              <w:rPr>
                <w:noProof/>
                <w:webHidden/>
              </w:rPr>
              <w:fldChar w:fldCharType="end"/>
            </w:r>
          </w:hyperlink>
        </w:p>
        <w:p w14:paraId="1AAF1A94" w14:textId="61A9819D" w:rsidR="00F21EC4" w:rsidRDefault="00F21EC4">
          <w:pPr>
            <w:pStyle w:val="TOC2"/>
            <w:tabs>
              <w:tab w:val="right" w:leader="dot" w:pos="8999"/>
            </w:tabs>
            <w:rPr>
              <w:rFonts w:asciiTheme="minorHAnsi" w:hAnsiTheme="minorHAnsi"/>
              <w:noProof/>
              <w:kern w:val="2"/>
              <w:szCs w:val="24"/>
              <w14:ligatures w14:val="standardContextual"/>
            </w:rPr>
          </w:pPr>
          <w:hyperlink w:anchor="_Toc240845820" w:history="1">
            <w:r w:rsidRPr="006C4B5E">
              <w:rPr>
                <w:rStyle w:val="Hyperlink"/>
                <w:noProof/>
              </w:rPr>
              <w:t>1.3 Research Questions</w:t>
            </w:r>
            <w:r>
              <w:rPr>
                <w:noProof/>
                <w:webHidden/>
              </w:rPr>
              <w:tab/>
            </w:r>
            <w:r>
              <w:rPr>
                <w:noProof/>
                <w:webHidden/>
              </w:rPr>
              <w:fldChar w:fldCharType="begin"/>
            </w:r>
            <w:r>
              <w:rPr>
                <w:noProof/>
                <w:webHidden/>
              </w:rPr>
              <w:instrText xml:space="preserve"> PAGEREF _Toc240845820 \h </w:instrText>
            </w:r>
            <w:r>
              <w:rPr>
                <w:noProof/>
                <w:webHidden/>
              </w:rPr>
            </w:r>
            <w:r>
              <w:rPr>
                <w:noProof/>
                <w:webHidden/>
              </w:rPr>
              <w:fldChar w:fldCharType="separate"/>
            </w:r>
            <w:r>
              <w:rPr>
                <w:noProof/>
                <w:webHidden/>
              </w:rPr>
              <w:t>3</w:t>
            </w:r>
            <w:r>
              <w:rPr>
                <w:noProof/>
                <w:webHidden/>
              </w:rPr>
              <w:fldChar w:fldCharType="end"/>
            </w:r>
          </w:hyperlink>
        </w:p>
        <w:p w14:paraId="4A9B5C3C" w14:textId="723D0669" w:rsidR="00F21EC4" w:rsidRDefault="00F21EC4">
          <w:pPr>
            <w:pStyle w:val="TOC2"/>
            <w:tabs>
              <w:tab w:val="right" w:leader="dot" w:pos="8999"/>
            </w:tabs>
            <w:rPr>
              <w:rFonts w:asciiTheme="minorHAnsi" w:hAnsiTheme="minorHAnsi"/>
              <w:noProof/>
              <w:kern w:val="2"/>
              <w:szCs w:val="24"/>
              <w14:ligatures w14:val="standardContextual"/>
            </w:rPr>
          </w:pPr>
          <w:hyperlink w:anchor="_Toc240845821" w:history="1">
            <w:r w:rsidRPr="006C4B5E">
              <w:rPr>
                <w:rStyle w:val="Hyperlink"/>
                <w:noProof/>
              </w:rPr>
              <w:t>1.4 Aim</w:t>
            </w:r>
            <w:r>
              <w:rPr>
                <w:noProof/>
                <w:webHidden/>
              </w:rPr>
              <w:tab/>
            </w:r>
            <w:r>
              <w:rPr>
                <w:noProof/>
                <w:webHidden/>
              </w:rPr>
              <w:fldChar w:fldCharType="begin"/>
            </w:r>
            <w:r>
              <w:rPr>
                <w:noProof/>
                <w:webHidden/>
              </w:rPr>
              <w:instrText xml:space="preserve"> PAGEREF _Toc240845821 \h </w:instrText>
            </w:r>
            <w:r>
              <w:rPr>
                <w:noProof/>
                <w:webHidden/>
              </w:rPr>
            </w:r>
            <w:r>
              <w:rPr>
                <w:noProof/>
                <w:webHidden/>
              </w:rPr>
              <w:fldChar w:fldCharType="separate"/>
            </w:r>
            <w:r>
              <w:rPr>
                <w:noProof/>
                <w:webHidden/>
              </w:rPr>
              <w:t>3</w:t>
            </w:r>
            <w:r>
              <w:rPr>
                <w:noProof/>
                <w:webHidden/>
              </w:rPr>
              <w:fldChar w:fldCharType="end"/>
            </w:r>
          </w:hyperlink>
        </w:p>
        <w:p w14:paraId="452E33AD" w14:textId="703A9BFA" w:rsidR="00F21EC4" w:rsidRDefault="00F21EC4">
          <w:pPr>
            <w:pStyle w:val="TOC2"/>
            <w:tabs>
              <w:tab w:val="right" w:leader="dot" w:pos="8999"/>
            </w:tabs>
            <w:rPr>
              <w:rFonts w:asciiTheme="minorHAnsi" w:hAnsiTheme="minorHAnsi"/>
              <w:noProof/>
              <w:kern w:val="2"/>
              <w:szCs w:val="24"/>
              <w14:ligatures w14:val="standardContextual"/>
            </w:rPr>
          </w:pPr>
          <w:hyperlink w:anchor="_Toc240845822" w:history="1">
            <w:r w:rsidRPr="006C4B5E">
              <w:rPr>
                <w:rStyle w:val="Hyperlink"/>
                <w:noProof/>
              </w:rPr>
              <w:t>1.5 Objectives</w:t>
            </w:r>
            <w:r>
              <w:rPr>
                <w:noProof/>
                <w:webHidden/>
              </w:rPr>
              <w:tab/>
            </w:r>
            <w:r>
              <w:rPr>
                <w:noProof/>
                <w:webHidden/>
              </w:rPr>
              <w:fldChar w:fldCharType="begin"/>
            </w:r>
            <w:r>
              <w:rPr>
                <w:noProof/>
                <w:webHidden/>
              </w:rPr>
              <w:instrText xml:space="preserve"> PAGEREF _Toc240845822 \h </w:instrText>
            </w:r>
            <w:r>
              <w:rPr>
                <w:noProof/>
                <w:webHidden/>
              </w:rPr>
            </w:r>
            <w:r>
              <w:rPr>
                <w:noProof/>
                <w:webHidden/>
              </w:rPr>
              <w:fldChar w:fldCharType="separate"/>
            </w:r>
            <w:r>
              <w:rPr>
                <w:noProof/>
                <w:webHidden/>
              </w:rPr>
              <w:t>3</w:t>
            </w:r>
            <w:r>
              <w:rPr>
                <w:noProof/>
                <w:webHidden/>
              </w:rPr>
              <w:fldChar w:fldCharType="end"/>
            </w:r>
          </w:hyperlink>
        </w:p>
        <w:p w14:paraId="18815170" w14:textId="0109CB4F" w:rsidR="00F21EC4" w:rsidRDefault="00F21EC4">
          <w:pPr>
            <w:pStyle w:val="TOC2"/>
            <w:tabs>
              <w:tab w:val="right" w:leader="dot" w:pos="8999"/>
            </w:tabs>
            <w:rPr>
              <w:rFonts w:asciiTheme="minorHAnsi" w:hAnsiTheme="minorHAnsi"/>
              <w:noProof/>
              <w:kern w:val="2"/>
              <w:szCs w:val="24"/>
              <w14:ligatures w14:val="standardContextual"/>
            </w:rPr>
          </w:pPr>
          <w:hyperlink w:anchor="_Toc240845823" w:history="1">
            <w:r w:rsidRPr="006C4B5E">
              <w:rPr>
                <w:rStyle w:val="Hyperlink"/>
                <w:noProof/>
              </w:rPr>
              <w:t>1.6 Scope</w:t>
            </w:r>
            <w:r>
              <w:rPr>
                <w:noProof/>
                <w:webHidden/>
              </w:rPr>
              <w:tab/>
            </w:r>
            <w:r>
              <w:rPr>
                <w:noProof/>
                <w:webHidden/>
              </w:rPr>
              <w:fldChar w:fldCharType="begin"/>
            </w:r>
            <w:r>
              <w:rPr>
                <w:noProof/>
                <w:webHidden/>
              </w:rPr>
              <w:instrText xml:space="preserve"> PAGEREF _Toc240845823 \h </w:instrText>
            </w:r>
            <w:r>
              <w:rPr>
                <w:noProof/>
                <w:webHidden/>
              </w:rPr>
            </w:r>
            <w:r>
              <w:rPr>
                <w:noProof/>
                <w:webHidden/>
              </w:rPr>
              <w:fldChar w:fldCharType="separate"/>
            </w:r>
            <w:r>
              <w:rPr>
                <w:noProof/>
                <w:webHidden/>
              </w:rPr>
              <w:t>4</w:t>
            </w:r>
            <w:r>
              <w:rPr>
                <w:noProof/>
                <w:webHidden/>
              </w:rPr>
              <w:fldChar w:fldCharType="end"/>
            </w:r>
          </w:hyperlink>
        </w:p>
        <w:p w14:paraId="341DE425" w14:textId="16A1C530" w:rsidR="00F21EC4" w:rsidRDefault="00F21EC4">
          <w:pPr>
            <w:pStyle w:val="TOC1"/>
            <w:tabs>
              <w:tab w:val="right" w:leader="dot" w:pos="8999"/>
            </w:tabs>
            <w:rPr>
              <w:rFonts w:asciiTheme="minorHAnsi" w:hAnsiTheme="minorHAnsi"/>
              <w:noProof/>
              <w:kern w:val="2"/>
              <w:szCs w:val="24"/>
              <w14:ligatures w14:val="standardContextual"/>
            </w:rPr>
          </w:pPr>
          <w:hyperlink w:anchor="_Toc240845824" w:history="1">
            <w:r w:rsidRPr="006C4B5E">
              <w:rPr>
                <w:rStyle w:val="Hyperlink"/>
                <w:noProof/>
              </w:rPr>
              <w:t>2. LITERATURE REVIEW</w:t>
            </w:r>
            <w:r>
              <w:rPr>
                <w:noProof/>
                <w:webHidden/>
              </w:rPr>
              <w:tab/>
            </w:r>
            <w:r>
              <w:rPr>
                <w:noProof/>
                <w:webHidden/>
              </w:rPr>
              <w:fldChar w:fldCharType="begin"/>
            </w:r>
            <w:r>
              <w:rPr>
                <w:noProof/>
                <w:webHidden/>
              </w:rPr>
              <w:instrText xml:space="preserve"> PAGEREF _Toc240845824 \h </w:instrText>
            </w:r>
            <w:r>
              <w:rPr>
                <w:noProof/>
                <w:webHidden/>
              </w:rPr>
            </w:r>
            <w:r>
              <w:rPr>
                <w:noProof/>
                <w:webHidden/>
              </w:rPr>
              <w:fldChar w:fldCharType="separate"/>
            </w:r>
            <w:r>
              <w:rPr>
                <w:noProof/>
                <w:webHidden/>
              </w:rPr>
              <w:t>5</w:t>
            </w:r>
            <w:r>
              <w:rPr>
                <w:noProof/>
                <w:webHidden/>
              </w:rPr>
              <w:fldChar w:fldCharType="end"/>
            </w:r>
          </w:hyperlink>
        </w:p>
        <w:p w14:paraId="79C62A97" w14:textId="17D83417" w:rsidR="00F21EC4" w:rsidRDefault="00F21EC4">
          <w:pPr>
            <w:pStyle w:val="TOC2"/>
            <w:tabs>
              <w:tab w:val="right" w:leader="dot" w:pos="8999"/>
            </w:tabs>
            <w:rPr>
              <w:rFonts w:asciiTheme="minorHAnsi" w:hAnsiTheme="minorHAnsi"/>
              <w:noProof/>
              <w:kern w:val="2"/>
              <w:szCs w:val="24"/>
              <w14:ligatures w14:val="standardContextual"/>
            </w:rPr>
          </w:pPr>
          <w:hyperlink w:anchor="_Toc240845825" w:history="1">
            <w:r w:rsidRPr="006C4B5E">
              <w:rPr>
                <w:rStyle w:val="Hyperlink"/>
                <w:noProof/>
              </w:rPr>
              <w:t>2.1 Introduction</w:t>
            </w:r>
            <w:r>
              <w:rPr>
                <w:noProof/>
                <w:webHidden/>
              </w:rPr>
              <w:tab/>
            </w:r>
            <w:r>
              <w:rPr>
                <w:noProof/>
                <w:webHidden/>
              </w:rPr>
              <w:fldChar w:fldCharType="begin"/>
            </w:r>
            <w:r>
              <w:rPr>
                <w:noProof/>
                <w:webHidden/>
              </w:rPr>
              <w:instrText xml:space="preserve"> PAGEREF _Toc240845825 \h </w:instrText>
            </w:r>
            <w:r>
              <w:rPr>
                <w:noProof/>
                <w:webHidden/>
              </w:rPr>
            </w:r>
            <w:r>
              <w:rPr>
                <w:noProof/>
                <w:webHidden/>
              </w:rPr>
              <w:fldChar w:fldCharType="separate"/>
            </w:r>
            <w:r>
              <w:rPr>
                <w:noProof/>
                <w:webHidden/>
              </w:rPr>
              <w:t>5</w:t>
            </w:r>
            <w:r>
              <w:rPr>
                <w:noProof/>
                <w:webHidden/>
              </w:rPr>
              <w:fldChar w:fldCharType="end"/>
            </w:r>
          </w:hyperlink>
        </w:p>
        <w:p w14:paraId="425CEA2D" w14:textId="7B4DA3C9" w:rsidR="00F21EC4" w:rsidRDefault="00F21EC4">
          <w:pPr>
            <w:pStyle w:val="TOC2"/>
            <w:tabs>
              <w:tab w:val="right" w:leader="dot" w:pos="8999"/>
            </w:tabs>
            <w:rPr>
              <w:rFonts w:asciiTheme="minorHAnsi" w:hAnsiTheme="minorHAnsi"/>
              <w:noProof/>
              <w:kern w:val="2"/>
              <w:szCs w:val="24"/>
              <w14:ligatures w14:val="standardContextual"/>
            </w:rPr>
          </w:pPr>
          <w:hyperlink w:anchor="_Toc240845826" w:history="1">
            <w:r w:rsidRPr="006C4B5E">
              <w:rPr>
                <w:rStyle w:val="Hyperlink"/>
                <w:noProof/>
              </w:rPr>
              <w:t>2.2 Smart Waste Management and IoT</w:t>
            </w:r>
            <w:r>
              <w:rPr>
                <w:noProof/>
                <w:webHidden/>
              </w:rPr>
              <w:tab/>
            </w:r>
            <w:r>
              <w:rPr>
                <w:noProof/>
                <w:webHidden/>
              </w:rPr>
              <w:fldChar w:fldCharType="begin"/>
            </w:r>
            <w:r>
              <w:rPr>
                <w:noProof/>
                <w:webHidden/>
              </w:rPr>
              <w:instrText xml:space="preserve"> PAGEREF _Toc240845826 \h </w:instrText>
            </w:r>
            <w:r>
              <w:rPr>
                <w:noProof/>
                <w:webHidden/>
              </w:rPr>
            </w:r>
            <w:r>
              <w:rPr>
                <w:noProof/>
                <w:webHidden/>
              </w:rPr>
              <w:fldChar w:fldCharType="separate"/>
            </w:r>
            <w:r>
              <w:rPr>
                <w:noProof/>
                <w:webHidden/>
              </w:rPr>
              <w:t>5</w:t>
            </w:r>
            <w:r>
              <w:rPr>
                <w:noProof/>
                <w:webHidden/>
              </w:rPr>
              <w:fldChar w:fldCharType="end"/>
            </w:r>
          </w:hyperlink>
        </w:p>
        <w:p w14:paraId="01909BFD" w14:textId="1DCB2449" w:rsidR="00F21EC4" w:rsidRDefault="00F21EC4">
          <w:pPr>
            <w:pStyle w:val="TOC2"/>
            <w:tabs>
              <w:tab w:val="right" w:leader="dot" w:pos="8999"/>
            </w:tabs>
            <w:rPr>
              <w:rFonts w:asciiTheme="minorHAnsi" w:hAnsiTheme="minorHAnsi"/>
              <w:noProof/>
              <w:kern w:val="2"/>
              <w:szCs w:val="24"/>
              <w14:ligatures w14:val="standardContextual"/>
            </w:rPr>
          </w:pPr>
          <w:hyperlink w:anchor="_Toc240845827" w:history="1">
            <w:r w:rsidRPr="006C4B5E">
              <w:rPr>
                <w:rStyle w:val="Hyperlink"/>
                <w:noProof/>
              </w:rPr>
              <w:t>2.3 Smart Bins and Fill-Level Monitoring</w:t>
            </w:r>
            <w:r>
              <w:rPr>
                <w:noProof/>
                <w:webHidden/>
              </w:rPr>
              <w:tab/>
            </w:r>
            <w:r>
              <w:rPr>
                <w:noProof/>
                <w:webHidden/>
              </w:rPr>
              <w:fldChar w:fldCharType="begin"/>
            </w:r>
            <w:r>
              <w:rPr>
                <w:noProof/>
                <w:webHidden/>
              </w:rPr>
              <w:instrText xml:space="preserve"> PAGEREF _Toc240845827 \h </w:instrText>
            </w:r>
            <w:r>
              <w:rPr>
                <w:noProof/>
                <w:webHidden/>
              </w:rPr>
            </w:r>
            <w:r>
              <w:rPr>
                <w:noProof/>
                <w:webHidden/>
              </w:rPr>
              <w:fldChar w:fldCharType="separate"/>
            </w:r>
            <w:r>
              <w:rPr>
                <w:noProof/>
                <w:webHidden/>
              </w:rPr>
              <w:t>5</w:t>
            </w:r>
            <w:r>
              <w:rPr>
                <w:noProof/>
                <w:webHidden/>
              </w:rPr>
              <w:fldChar w:fldCharType="end"/>
            </w:r>
          </w:hyperlink>
        </w:p>
        <w:p w14:paraId="23BCF202" w14:textId="30FCED11" w:rsidR="00F21EC4" w:rsidRDefault="00F21EC4">
          <w:pPr>
            <w:pStyle w:val="TOC2"/>
            <w:tabs>
              <w:tab w:val="right" w:leader="dot" w:pos="8999"/>
            </w:tabs>
            <w:rPr>
              <w:rFonts w:asciiTheme="minorHAnsi" w:hAnsiTheme="minorHAnsi"/>
              <w:noProof/>
              <w:kern w:val="2"/>
              <w:szCs w:val="24"/>
              <w14:ligatures w14:val="standardContextual"/>
            </w:rPr>
          </w:pPr>
          <w:hyperlink w:anchor="_Toc240845828" w:history="1">
            <w:r w:rsidRPr="006C4B5E">
              <w:rPr>
                <w:rStyle w:val="Hyperlink"/>
                <w:noProof/>
              </w:rPr>
              <w:t>2.4 Ultrasonic Sensing for Waste-Level Detection</w:t>
            </w:r>
            <w:r>
              <w:rPr>
                <w:noProof/>
                <w:webHidden/>
              </w:rPr>
              <w:tab/>
            </w:r>
            <w:r>
              <w:rPr>
                <w:noProof/>
                <w:webHidden/>
              </w:rPr>
              <w:fldChar w:fldCharType="begin"/>
            </w:r>
            <w:r>
              <w:rPr>
                <w:noProof/>
                <w:webHidden/>
              </w:rPr>
              <w:instrText xml:space="preserve"> PAGEREF _Toc240845828 \h </w:instrText>
            </w:r>
            <w:r>
              <w:rPr>
                <w:noProof/>
                <w:webHidden/>
              </w:rPr>
            </w:r>
            <w:r>
              <w:rPr>
                <w:noProof/>
                <w:webHidden/>
              </w:rPr>
              <w:fldChar w:fldCharType="separate"/>
            </w:r>
            <w:r>
              <w:rPr>
                <w:noProof/>
                <w:webHidden/>
              </w:rPr>
              <w:t>6</w:t>
            </w:r>
            <w:r>
              <w:rPr>
                <w:noProof/>
                <w:webHidden/>
              </w:rPr>
              <w:fldChar w:fldCharType="end"/>
            </w:r>
          </w:hyperlink>
        </w:p>
        <w:p w14:paraId="229CF9F1" w14:textId="3A89EE75" w:rsidR="00F21EC4" w:rsidRDefault="00F21EC4">
          <w:pPr>
            <w:pStyle w:val="TOC2"/>
            <w:tabs>
              <w:tab w:val="right" w:leader="dot" w:pos="8999"/>
            </w:tabs>
            <w:rPr>
              <w:rFonts w:asciiTheme="minorHAnsi" w:hAnsiTheme="minorHAnsi"/>
              <w:noProof/>
              <w:kern w:val="2"/>
              <w:szCs w:val="24"/>
              <w14:ligatures w14:val="standardContextual"/>
            </w:rPr>
          </w:pPr>
          <w:hyperlink w:anchor="_Toc240845829" w:history="1">
            <w:r w:rsidRPr="006C4B5E">
              <w:rPr>
                <w:rStyle w:val="Hyperlink"/>
                <w:noProof/>
              </w:rPr>
              <w:t>2.5 Automated Lid Systems</w:t>
            </w:r>
            <w:r>
              <w:rPr>
                <w:noProof/>
                <w:webHidden/>
              </w:rPr>
              <w:tab/>
            </w:r>
            <w:r>
              <w:rPr>
                <w:noProof/>
                <w:webHidden/>
              </w:rPr>
              <w:fldChar w:fldCharType="begin"/>
            </w:r>
            <w:r>
              <w:rPr>
                <w:noProof/>
                <w:webHidden/>
              </w:rPr>
              <w:instrText xml:space="preserve"> PAGEREF _Toc240845829 \h </w:instrText>
            </w:r>
            <w:r>
              <w:rPr>
                <w:noProof/>
                <w:webHidden/>
              </w:rPr>
            </w:r>
            <w:r>
              <w:rPr>
                <w:noProof/>
                <w:webHidden/>
              </w:rPr>
              <w:fldChar w:fldCharType="separate"/>
            </w:r>
            <w:r>
              <w:rPr>
                <w:noProof/>
                <w:webHidden/>
              </w:rPr>
              <w:t>6</w:t>
            </w:r>
            <w:r>
              <w:rPr>
                <w:noProof/>
                <w:webHidden/>
              </w:rPr>
              <w:fldChar w:fldCharType="end"/>
            </w:r>
          </w:hyperlink>
        </w:p>
        <w:p w14:paraId="7B2D4EE7" w14:textId="53CB83FC" w:rsidR="00F21EC4" w:rsidRDefault="00F21EC4">
          <w:pPr>
            <w:pStyle w:val="TOC2"/>
            <w:tabs>
              <w:tab w:val="right" w:leader="dot" w:pos="8999"/>
            </w:tabs>
            <w:rPr>
              <w:rFonts w:asciiTheme="minorHAnsi" w:hAnsiTheme="minorHAnsi"/>
              <w:noProof/>
              <w:kern w:val="2"/>
              <w:szCs w:val="24"/>
              <w14:ligatures w14:val="standardContextual"/>
            </w:rPr>
          </w:pPr>
          <w:hyperlink w:anchor="_Toc240845830" w:history="1">
            <w:r w:rsidRPr="006C4B5E">
              <w:rPr>
                <w:rStyle w:val="Hyperlink"/>
                <w:noProof/>
              </w:rPr>
              <w:t>2.6 Review of Existing Approaches</w:t>
            </w:r>
            <w:r>
              <w:rPr>
                <w:noProof/>
                <w:webHidden/>
              </w:rPr>
              <w:tab/>
            </w:r>
            <w:r>
              <w:rPr>
                <w:noProof/>
                <w:webHidden/>
              </w:rPr>
              <w:fldChar w:fldCharType="begin"/>
            </w:r>
            <w:r>
              <w:rPr>
                <w:noProof/>
                <w:webHidden/>
              </w:rPr>
              <w:instrText xml:space="preserve"> PAGEREF _Toc240845830 \h </w:instrText>
            </w:r>
            <w:r>
              <w:rPr>
                <w:noProof/>
                <w:webHidden/>
              </w:rPr>
            </w:r>
            <w:r>
              <w:rPr>
                <w:noProof/>
                <w:webHidden/>
              </w:rPr>
              <w:fldChar w:fldCharType="separate"/>
            </w:r>
            <w:r>
              <w:rPr>
                <w:noProof/>
                <w:webHidden/>
              </w:rPr>
              <w:t>6</w:t>
            </w:r>
            <w:r>
              <w:rPr>
                <w:noProof/>
                <w:webHidden/>
              </w:rPr>
              <w:fldChar w:fldCharType="end"/>
            </w:r>
          </w:hyperlink>
        </w:p>
        <w:p w14:paraId="1438ECE5" w14:textId="4AA62519" w:rsidR="00F21EC4" w:rsidRDefault="00F21EC4">
          <w:pPr>
            <w:pStyle w:val="TOC2"/>
            <w:tabs>
              <w:tab w:val="right" w:leader="dot" w:pos="8999"/>
            </w:tabs>
            <w:rPr>
              <w:rFonts w:asciiTheme="minorHAnsi" w:hAnsiTheme="minorHAnsi"/>
              <w:noProof/>
              <w:kern w:val="2"/>
              <w:szCs w:val="24"/>
              <w14:ligatures w14:val="standardContextual"/>
            </w:rPr>
          </w:pPr>
          <w:hyperlink w:anchor="_Toc240845831" w:history="1">
            <w:r w:rsidRPr="006C4B5E">
              <w:rPr>
                <w:rStyle w:val="Hyperlink"/>
                <w:noProof/>
              </w:rPr>
              <w:t>2.7 Development Gap</w:t>
            </w:r>
            <w:r>
              <w:rPr>
                <w:noProof/>
                <w:webHidden/>
              </w:rPr>
              <w:tab/>
            </w:r>
            <w:r>
              <w:rPr>
                <w:noProof/>
                <w:webHidden/>
              </w:rPr>
              <w:fldChar w:fldCharType="begin"/>
            </w:r>
            <w:r>
              <w:rPr>
                <w:noProof/>
                <w:webHidden/>
              </w:rPr>
              <w:instrText xml:space="preserve"> PAGEREF _Toc240845831 \h </w:instrText>
            </w:r>
            <w:r>
              <w:rPr>
                <w:noProof/>
                <w:webHidden/>
              </w:rPr>
            </w:r>
            <w:r>
              <w:rPr>
                <w:noProof/>
                <w:webHidden/>
              </w:rPr>
              <w:fldChar w:fldCharType="separate"/>
            </w:r>
            <w:r>
              <w:rPr>
                <w:noProof/>
                <w:webHidden/>
              </w:rPr>
              <w:t>7</w:t>
            </w:r>
            <w:r>
              <w:rPr>
                <w:noProof/>
                <w:webHidden/>
              </w:rPr>
              <w:fldChar w:fldCharType="end"/>
            </w:r>
          </w:hyperlink>
        </w:p>
        <w:p w14:paraId="66E4B786" w14:textId="4768F5F5" w:rsidR="00F21EC4" w:rsidRDefault="00F21EC4">
          <w:pPr>
            <w:pStyle w:val="TOC2"/>
            <w:tabs>
              <w:tab w:val="right" w:leader="dot" w:pos="8999"/>
            </w:tabs>
            <w:rPr>
              <w:rFonts w:asciiTheme="minorHAnsi" w:hAnsiTheme="minorHAnsi"/>
              <w:noProof/>
              <w:kern w:val="2"/>
              <w:szCs w:val="24"/>
              <w14:ligatures w14:val="standardContextual"/>
            </w:rPr>
          </w:pPr>
          <w:hyperlink w:anchor="_Toc240845832" w:history="1">
            <w:r w:rsidRPr="006C4B5E">
              <w:rPr>
                <w:rStyle w:val="Hyperlink"/>
                <w:noProof/>
              </w:rPr>
              <w:t>2.8 Research Methodology</w:t>
            </w:r>
            <w:r>
              <w:rPr>
                <w:noProof/>
                <w:webHidden/>
              </w:rPr>
              <w:tab/>
            </w:r>
            <w:r>
              <w:rPr>
                <w:noProof/>
                <w:webHidden/>
              </w:rPr>
              <w:fldChar w:fldCharType="begin"/>
            </w:r>
            <w:r>
              <w:rPr>
                <w:noProof/>
                <w:webHidden/>
              </w:rPr>
              <w:instrText xml:space="preserve"> PAGEREF _Toc240845832 \h </w:instrText>
            </w:r>
            <w:r>
              <w:rPr>
                <w:noProof/>
                <w:webHidden/>
              </w:rPr>
            </w:r>
            <w:r>
              <w:rPr>
                <w:noProof/>
                <w:webHidden/>
              </w:rPr>
              <w:fldChar w:fldCharType="separate"/>
            </w:r>
            <w:r>
              <w:rPr>
                <w:noProof/>
                <w:webHidden/>
              </w:rPr>
              <w:t>7</w:t>
            </w:r>
            <w:r>
              <w:rPr>
                <w:noProof/>
                <w:webHidden/>
              </w:rPr>
              <w:fldChar w:fldCharType="end"/>
            </w:r>
          </w:hyperlink>
        </w:p>
        <w:p w14:paraId="6F618191" w14:textId="32700AC7" w:rsidR="00F21EC4" w:rsidRDefault="00F21EC4">
          <w:pPr>
            <w:pStyle w:val="TOC3"/>
            <w:tabs>
              <w:tab w:val="right" w:leader="dot" w:pos="8999"/>
            </w:tabs>
            <w:rPr>
              <w:rFonts w:asciiTheme="minorHAnsi" w:hAnsiTheme="minorHAnsi"/>
              <w:noProof/>
              <w:kern w:val="2"/>
              <w:szCs w:val="24"/>
              <w14:ligatures w14:val="standardContextual"/>
            </w:rPr>
          </w:pPr>
          <w:hyperlink w:anchor="_Toc240845833" w:history="1">
            <w:r w:rsidRPr="006C4B5E">
              <w:rPr>
                <w:rStyle w:val="Hyperlink"/>
                <w:noProof/>
              </w:rPr>
              <w:t>2.8.1 Background Research</w:t>
            </w:r>
            <w:r>
              <w:rPr>
                <w:noProof/>
                <w:webHidden/>
              </w:rPr>
              <w:tab/>
            </w:r>
            <w:r>
              <w:rPr>
                <w:noProof/>
                <w:webHidden/>
              </w:rPr>
              <w:fldChar w:fldCharType="begin"/>
            </w:r>
            <w:r>
              <w:rPr>
                <w:noProof/>
                <w:webHidden/>
              </w:rPr>
              <w:instrText xml:space="preserve"> PAGEREF _Toc240845833 \h </w:instrText>
            </w:r>
            <w:r>
              <w:rPr>
                <w:noProof/>
                <w:webHidden/>
              </w:rPr>
            </w:r>
            <w:r>
              <w:rPr>
                <w:noProof/>
                <w:webHidden/>
              </w:rPr>
              <w:fldChar w:fldCharType="separate"/>
            </w:r>
            <w:r>
              <w:rPr>
                <w:noProof/>
                <w:webHidden/>
              </w:rPr>
              <w:t>8</w:t>
            </w:r>
            <w:r>
              <w:rPr>
                <w:noProof/>
                <w:webHidden/>
              </w:rPr>
              <w:fldChar w:fldCharType="end"/>
            </w:r>
          </w:hyperlink>
        </w:p>
        <w:p w14:paraId="0AB49B7A" w14:textId="14ED519D" w:rsidR="00F21EC4" w:rsidRDefault="00F21EC4">
          <w:pPr>
            <w:pStyle w:val="TOC3"/>
            <w:tabs>
              <w:tab w:val="right" w:leader="dot" w:pos="8999"/>
            </w:tabs>
            <w:rPr>
              <w:rFonts w:asciiTheme="minorHAnsi" w:hAnsiTheme="minorHAnsi"/>
              <w:noProof/>
              <w:kern w:val="2"/>
              <w:szCs w:val="24"/>
              <w14:ligatures w14:val="standardContextual"/>
            </w:rPr>
          </w:pPr>
          <w:hyperlink w:anchor="_Toc240845834" w:history="1">
            <w:r w:rsidRPr="006C4B5E">
              <w:rPr>
                <w:rStyle w:val="Hyperlink"/>
                <w:noProof/>
              </w:rPr>
              <w:t>2.8.2 System Analysis</w:t>
            </w:r>
            <w:r>
              <w:rPr>
                <w:noProof/>
                <w:webHidden/>
              </w:rPr>
              <w:tab/>
            </w:r>
            <w:r>
              <w:rPr>
                <w:noProof/>
                <w:webHidden/>
              </w:rPr>
              <w:fldChar w:fldCharType="begin"/>
            </w:r>
            <w:r>
              <w:rPr>
                <w:noProof/>
                <w:webHidden/>
              </w:rPr>
              <w:instrText xml:space="preserve"> PAGEREF _Toc240845834 \h </w:instrText>
            </w:r>
            <w:r>
              <w:rPr>
                <w:noProof/>
                <w:webHidden/>
              </w:rPr>
            </w:r>
            <w:r>
              <w:rPr>
                <w:noProof/>
                <w:webHidden/>
              </w:rPr>
              <w:fldChar w:fldCharType="separate"/>
            </w:r>
            <w:r>
              <w:rPr>
                <w:noProof/>
                <w:webHidden/>
              </w:rPr>
              <w:t>8</w:t>
            </w:r>
            <w:r>
              <w:rPr>
                <w:noProof/>
                <w:webHidden/>
              </w:rPr>
              <w:fldChar w:fldCharType="end"/>
            </w:r>
          </w:hyperlink>
        </w:p>
        <w:p w14:paraId="4DBD5E47" w14:textId="6D76B6AF" w:rsidR="00F21EC4" w:rsidRDefault="00F21EC4">
          <w:pPr>
            <w:pStyle w:val="TOC3"/>
            <w:tabs>
              <w:tab w:val="right" w:leader="dot" w:pos="8999"/>
            </w:tabs>
            <w:rPr>
              <w:rFonts w:asciiTheme="minorHAnsi" w:hAnsiTheme="minorHAnsi"/>
              <w:noProof/>
              <w:kern w:val="2"/>
              <w:szCs w:val="24"/>
              <w14:ligatures w14:val="standardContextual"/>
            </w:rPr>
          </w:pPr>
          <w:hyperlink w:anchor="_Toc240845835" w:history="1">
            <w:r w:rsidRPr="006C4B5E">
              <w:rPr>
                <w:rStyle w:val="Hyperlink"/>
                <w:noProof/>
              </w:rPr>
              <w:t>2.8.3 Iterative Development and Testing</w:t>
            </w:r>
            <w:r>
              <w:rPr>
                <w:noProof/>
                <w:webHidden/>
              </w:rPr>
              <w:tab/>
            </w:r>
            <w:r>
              <w:rPr>
                <w:noProof/>
                <w:webHidden/>
              </w:rPr>
              <w:fldChar w:fldCharType="begin"/>
            </w:r>
            <w:r>
              <w:rPr>
                <w:noProof/>
                <w:webHidden/>
              </w:rPr>
              <w:instrText xml:space="preserve"> PAGEREF _Toc240845835 \h </w:instrText>
            </w:r>
            <w:r>
              <w:rPr>
                <w:noProof/>
                <w:webHidden/>
              </w:rPr>
            </w:r>
            <w:r>
              <w:rPr>
                <w:noProof/>
                <w:webHidden/>
              </w:rPr>
              <w:fldChar w:fldCharType="separate"/>
            </w:r>
            <w:r>
              <w:rPr>
                <w:noProof/>
                <w:webHidden/>
              </w:rPr>
              <w:t>8</w:t>
            </w:r>
            <w:r>
              <w:rPr>
                <w:noProof/>
                <w:webHidden/>
              </w:rPr>
              <w:fldChar w:fldCharType="end"/>
            </w:r>
          </w:hyperlink>
        </w:p>
        <w:p w14:paraId="74D6A427" w14:textId="2C1FB748" w:rsidR="00F21EC4" w:rsidRDefault="00F21EC4">
          <w:pPr>
            <w:pStyle w:val="TOC2"/>
            <w:tabs>
              <w:tab w:val="right" w:leader="dot" w:pos="8999"/>
            </w:tabs>
            <w:rPr>
              <w:rFonts w:asciiTheme="minorHAnsi" w:hAnsiTheme="minorHAnsi"/>
              <w:noProof/>
              <w:kern w:val="2"/>
              <w:szCs w:val="24"/>
              <w14:ligatures w14:val="standardContextual"/>
            </w:rPr>
          </w:pPr>
          <w:hyperlink w:anchor="_Toc240845836" w:history="1">
            <w:r w:rsidRPr="006C4B5E">
              <w:rPr>
                <w:rStyle w:val="Hyperlink"/>
                <w:noProof/>
              </w:rPr>
              <w:t>2.9 Summary</w:t>
            </w:r>
            <w:r>
              <w:rPr>
                <w:noProof/>
                <w:webHidden/>
              </w:rPr>
              <w:tab/>
            </w:r>
            <w:r>
              <w:rPr>
                <w:noProof/>
                <w:webHidden/>
              </w:rPr>
              <w:fldChar w:fldCharType="begin"/>
            </w:r>
            <w:r>
              <w:rPr>
                <w:noProof/>
                <w:webHidden/>
              </w:rPr>
              <w:instrText xml:space="preserve"> PAGEREF _Toc240845836 \h </w:instrText>
            </w:r>
            <w:r>
              <w:rPr>
                <w:noProof/>
                <w:webHidden/>
              </w:rPr>
            </w:r>
            <w:r>
              <w:rPr>
                <w:noProof/>
                <w:webHidden/>
              </w:rPr>
              <w:fldChar w:fldCharType="separate"/>
            </w:r>
            <w:r>
              <w:rPr>
                <w:noProof/>
                <w:webHidden/>
              </w:rPr>
              <w:t>8</w:t>
            </w:r>
            <w:r>
              <w:rPr>
                <w:noProof/>
                <w:webHidden/>
              </w:rPr>
              <w:fldChar w:fldCharType="end"/>
            </w:r>
          </w:hyperlink>
        </w:p>
        <w:p w14:paraId="69646E9E" w14:textId="0B6A806B" w:rsidR="00F21EC4" w:rsidRDefault="00F21EC4">
          <w:pPr>
            <w:pStyle w:val="TOC1"/>
            <w:tabs>
              <w:tab w:val="right" w:leader="dot" w:pos="8999"/>
            </w:tabs>
            <w:rPr>
              <w:rFonts w:asciiTheme="minorHAnsi" w:hAnsiTheme="minorHAnsi"/>
              <w:noProof/>
              <w:kern w:val="2"/>
              <w:szCs w:val="24"/>
              <w14:ligatures w14:val="standardContextual"/>
            </w:rPr>
          </w:pPr>
          <w:hyperlink w:anchor="_Toc240845837" w:history="1">
            <w:r w:rsidRPr="006C4B5E">
              <w:rPr>
                <w:rStyle w:val="Hyperlink"/>
                <w:noProof/>
              </w:rPr>
              <w:t>3. REQUIREMENTS ANALYSIS</w:t>
            </w:r>
            <w:r>
              <w:rPr>
                <w:noProof/>
                <w:webHidden/>
              </w:rPr>
              <w:tab/>
            </w:r>
            <w:r>
              <w:rPr>
                <w:noProof/>
                <w:webHidden/>
              </w:rPr>
              <w:fldChar w:fldCharType="begin"/>
            </w:r>
            <w:r>
              <w:rPr>
                <w:noProof/>
                <w:webHidden/>
              </w:rPr>
              <w:instrText xml:space="preserve"> PAGEREF _Toc240845837 \h </w:instrText>
            </w:r>
            <w:r>
              <w:rPr>
                <w:noProof/>
                <w:webHidden/>
              </w:rPr>
            </w:r>
            <w:r>
              <w:rPr>
                <w:noProof/>
                <w:webHidden/>
              </w:rPr>
              <w:fldChar w:fldCharType="separate"/>
            </w:r>
            <w:r>
              <w:rPr>
                <w:noProof/>
                <w:webHidden/>
              </w:rPr>
              <w:t>9</w:t>
            </w:r>
            <w:r>
              <w:rPr>
                <w:noProof/>
                <w:webHidden/>
              </w:rPr>
              <w:fldChar w:fldCharType="end"/>
            </w:r>
          </w:hyperlink>
        </w:p>
        <w:p w14:paraId="4CF48661" w14:textId="4FB93231" w:rsidR="00F21EC4" w:rsidRDefault="00F21EC4">
          <w:pPr>
            <w:pStyle w:val="TOC2"/>
            <w:tabs>
              <w:tab w:val="right" w:leader="dot" w:pos="8999"/>
            </w:tabs>
            <w:rPr>
              <w:rFonts w:asciiTheme="minorHAnsi" w:hAnsiTheme="minorHAnsi"/>
              <w:noProof/>
              <w:kern w:val="2"/>
              <w:szCs w:val="24"/>
              <w14:ligatures w14:val="standardContextual"/>
            </w:rPr>
          </w:pPr>
          <w:hyperlink w:anchor="_Toc240845838" w:history="1">
            <w:r w:rsidRPr="006C4B5E">
              <w:rPr>
                <w:rStyle w:val="Hyperlink"/>
                <w:noProof/>
              </w:rPr>
              <w:t>3.1 Development Methodology</w:t>
            </w:r>
            <w:r>
              <w:rPr>
                <w:noProof/>
                <w:webHidden/>
              </w:rPr>
              <w:tab/>
            </w:r>
            <w:r>
              <w:rPr>
                <w:noProof/>
                <w:webHidden/>
              </w:rPr>
              <w:fldChar w:fldCharType="begin"/>
            </w:r>
            <w:r>
              <w:rPr>
                <w:noProof/>
                <w:webHidden/>
              </w:rPr>
              <w:instrText xml:space="preserve"> PAGEREF _Toc240845838 \h </w:instrText>
            </w:r>
            <w:r>
              <w:rPr>
                <w:noProof/>
                <w:webHidden/>
              </w:rPr>
            </w:r>
            <w:r>
              <w:rPr>
                <w:noProof/>
                <w:webHidden/>
              </w:rPr>
              <w:fldChar w:fldCharType="separate"/>
            </w:r>
            <w:r>
              <w:rPr>
                <w:noProof/>
                <w:webHidden/>
              </w:rPr>
              <w:t>9</w:t>
            </w:r>
            <w:r>
              <w:rPr>
                <w:noProof/>
                <w:webHidden/>
              </w:rPr>
              <w:fldChar w:fldCharType="end"/>
            </w:r>
          </w:hyperlink>
        </w:p>
        <w:p w14:paraId="5BD40F0E" w14:textId="13DC542E" w:rsidR="00F21EC4" w:rsidRDefault="00F21EC4">
          <w:pPr>
            <w:pStyle w:val="TOC2"/>
            <w:tabs>
              <w:tab w:val="right" w:leader="dot" w:pos="8999"/>
            </w:tabs>
            <w:rPr>
              <w:rFonts w:asciiTheme="minorHAnsi" w:hAnsiTheme="minorHAnsi"/>
              <w:noProof/>
              <w:kern w:val="2"/>
              <w:szCs w:val="24"/>
              <w14:ligatures w14:val="standardContextual"/>
            </w:rPr>
          </w:pPr>
          <w:hyperlink w:anchor="_Toc240845839" w:history="1">
            <w:r w:rsidRPr="006C4B5E">
              <w:rPr>
                <w:rStyle w:val="Hyperlink"/>
                <w:noProof/>
              </w:rPr>
              <w:t>3.2 Required Resources</w:t>
            </w:r>
            <w:r>
              <w:rPr>
                <w:noProof/>
                <w:webHidden/>
              </w:rPr>
              <w:tab/>
            </w:r>
            <w:r>
              <w:rPr>
                <w:noProof/>
                <w:webHidden/>
              </w:rPr>
              <w:fldChar w:fldCharType="begin"/>
            </w:r>
            <w:r>
              <w:rPr>
                <w:noProof/>
                <w:webHidden/>
              </w:rPr>
              <w:instrText xml:space="preserve"> PAGEREF _Toc240845839 \h </w:instrText>
            </w:r>
            <w:r>
              <w:rPr>
                <w:noProof/>
                <w:webHidden/>
              </w:rPr>
            </w:r>
            <w:r>
              <w:rPr>
                <w:noProof/>
                <w:webHidden/>
              </w:rPr>
              <w:fldChar w:fldCharType="separate"/>
            </w:r>
            <w:r>
              <w:rPr>
                <w:noProof/>
                <w:webHidden/>
              </w:rPr>
              <w:t>9</w:t>
            </w:r>
            <w:r>
              <w:rPr>
                <w:noProof/>
                <w:webHidden/>
              </w:rPr>
              <w:fldChar w:fldCharType="end"/>
            </w:r>
          </w:hyperlink>
        </w:p>
        <w:p w14:paraId="7152616D" w14:textId="49C3D817" w:rsidR="00F21EC4" w:rsidRDefault="00F21EC4">
          <w:pPr>
            <w:pStyle w:val="TOC2"/>
            <w:tabs>
              <w:tab w:val="right" w:leader="dot" w:pos="8999"/>
            </w:tabs>
            <w:rPr>
              <w:rFonts w:asciiTheme="minorHAnsi" w:hAnsiTheme="minorHAnsi"/>
              <w:noProof/>
              <w:kern w:val="2"/>
              <w:szCs w:val="24"/>
              <w14:ligatures w14:val="standardContextual"/>
            </w:rPr>
          </w:pPr>
          <w:hyperlink w:anchor="_Toc240845840" w:history="1">
            <w:r w:rsidRPr="006C4B5E">
              <w:rPr>
                <w:rStyle w:val="Hyperlink"/>
                <w:noProof/>
              </w:rPr>
              <w:t>3.3 Functional Requirements</w:t>
            </w:r>
            <w:r>
              <w:rPr>
                <w:noProof/>
                <w:webHidden/>
              </w:rPr>
              <w:tab/>
            </w:r>
            <w:r>
              <w:rPr>
                <w:noProof/>
                <w:webHidden/>
              </w:rPr>
              <w:fldChar w:fldCharType="begin"/>
            </w:r>
            <w:r>
              <w:rPr>
                <w:noProof/>
                <w:webHidden/>
              </w:rPr>
              <w:instrText xml:space="preserve"> PAGEREF _Toc240845840 \h </w:instrText>
            </w:r>
            <w:r>
              <w:rPr>
                <w:noProof/>
                <w:webHidden/>
              </w:rPr>
            </w:r>
            <w:r>
              <w:rPr>
                <w:noProof/>
                <w:webHidden/>
              </w:rPr>
              <w:fldChar w:fldCharType="separate"/>
            </w:r>
            <w:r>
              <w:rPr>
                <w:noProof/>
                <w:webHidden/>
              </w:rPr>
              <w:t>10</w:t>
            </w:r>
            <w:r>
              <w:rPr>
                <w:noProof/>
                <w:webHidden/>
              </w:rPr>
              <w:fldChar w:fldCharType="end"/>
            </w:r>
          </w:hyperlink>
        </w:p>
        <w:p w14:paraId="00708E89" w14:textId="03C10CA2" w:rsidR="00F21EC4" w:rsidRDefault="00F21EC4">
          <w:pPr>
            <w:pStyle w:val="TOC2"/>
            <w:tabs>
              <w:tab w:val="right" w:leader="dot" w:pos="8999"/>
            </w:tabs>
            <w:rPr>
              <w:rFonts w:asciiTheme="minorHAnsi" w:hAnsiTheme="minorHAnsi"/>
              <w:noProof/>
              <w:kern w:val="2"/>
              <w:szCs w:val="24"/>
              <w14:ligatures w14:val="standardContextual"/>
            </w:rPr>
          </w:pPr>
          <w:hyperlink w:anchor="_Toc240845841" w:history="1">
            <w:r w:rsidRPr="006C4B5E">
              <w:rPr>
                <w:rStyle w:val="Hyperlink"/>
                <w:noProof/>
              </w:rPr>
              <w:t>3.4 Non-Functional Requirements</w:t>
            </w:r>
            <w:r>
              <w:rPr>
                <w:noProof/>
                <w:webHidden/>
              </w:rPr>
              <w:tab/>
            </w:r>
            <w:r>
              <w:rPr>
                <w:noProof/>
                <w:webHidden/>
              </w:rPr>
              <w:fldChar w:fldCharType="begin"/>
            </w:r>
            <w:r>
              <w:rPr>
                <w:noProof/>
                <w:webHidden/>
              </w:rPr>
              <w:instrText xml:space="preserve"> PAGEREF _Toc240845841 \h </w:instrText>
            </w:r>
            <w:r>
              <w:rPr>
                <w:noProof/>
                <w:webHidden/>
              </w:rPr>
            </w:r>
            <w:r>
              <w:rPr>
                <w:noProof/>
                <w:webHidden/>
              </w:rPr>
              <w:fldChar w:fldCharType="separate"/>
            </w:r>
            <w:r>
              <w:rPr>
                <w:noProof/>
                <w:webHidden/>
              </w:rPr>
              <w:t>10</w:t>
            </w:r>
            <w:r>
              <w:rPr>
                <w:noProof/>
                <w:webHidden/>
              </w:rPr>
              <w:fldChar w:fldCharType="end"/>
            </w:r>
          </w:hyperlink>
        </w:p>
        <w:p w14:paraId="7918BBAA" w14:textId="62C79287" w:rsidR="00F21EC4" w:rsidRDefault="00F21EC4">
          <w:pPr>
            <w:pStyle w:val="TOC1"/>
            <w:tabs>
              <w:tab w:val="right" w:leader="dot" w:pos="8999"/>
            </w:tabs>
            <w:rPr>
              <w:rFonts w:asciiTheme="minorHAnsi" w:hAnsiTheme="minorHAnsi"/>
              <w:noProof/>
              <w:kern w:val="2"/>
              <w:szCs w:val="24"/>
              <w14:ligatures w14:val="standardContextual"/>
            </w:rPr>
          </w:pPr>
          <w:hyperlink w:anchor="_Toc240845842" w:history="1">
            <w:r w:rsidRPr="006C4B5E">
              <w:rPr>
                <w:rStyle w:val="Hyperlink"/>
                <w:noProof/>
              </w:rPr>
              <w:t>4. SYSTEM DESIGN</w:t>
            </w:r>
            <w:r>
              <w:rPr>
                <w:noProof/>
                <w:webHidden/>
              </w:rPr>
              <w:tab/>
            </w:r>
            <w:r>
              <w:rPr>
                <w:noProof/>
                <w:webHidden/>
              </w:rPr>
              <w:fldChar w:fldCharType="begin"/>
            </w:r>
            <w:r>
              <w:rPr>
                <w:noProof/>
                <w:webHidden/>
              </w:rPr>
              <w:instrText xml:space="preserve"> PAGEREF _Toc240845842 \h </w:instrText>
            </w:r>
            <w:r>
              <w:rPr>
                <w:noProof/>
                <w:webHidden/>
              </w:rPr>
            </w:r>
            <w:r>
              <w:rPr>
                <w:noProof/>
                <w:webHidden/>
              </w:rPr>
              <w:fldChar w:fldCharType="separate"/>
            </w:r>
            <w:r>
              <w:rPr>
                <w:noProof/>
                <w:webHidden/>
              </w:rPr>
              <w:t>11</w:t>
            </w:r>
            <w:r>
              <w:rPr>
                <w:noProof/>
                <w:webHidden/>
              </w:rPr>
              <w:fldChar w:fldCharType="end"/>
            </w:r>
          </w:hyperlink>
        </w:p>
        <w:p w14:paraId="44E454CE" w14:textId="36722A10" w:rsidR="00F21EC4" w:rsidRDefault="00F21EC4">
          <w:pPr>
            <w:pStyle w:val="TOC2"/>
            <w:tabs>
              <w:tab w:val="right" w:leader="dot" w:pos="8999"/>
            </w:tabs>
            <w:rPr>
              <w:rFonts w:asciiTheme="minorHAnsi" w:hAnsiTheme="minorHAnsi"/>
              <w:noProof/>
              <w:kern w:val="2"/>
              <w:szCs w:val="24"/>
              <w14:ligatures w14:val="standardContextual"/>
            </w:rPr>
          </w:pPr>
          <w:hyperlink w:anchor="_Toc240845843" w:history="1">
            <w:r w:rsidRPr="006C4B5E">
              <w:rPr>
                <w:rStyle w:val="Hyperlink"/>
                <w:noProof/>
              </w:rPr>
              <w:t>4.1 Proposed System</w:t>
            </w:r>
            <w:r>
              <w:rPr>
                <w:noProof/>
                <w:webHidden/>
              </w:rPr>
              <w:tab/>
            </w:r>
            <w:r>
              <w:rPr>
                <w:noProof/>
                <w:webHidden/>
              </w:rPr>
              <w:fldChar w:fldCharType="begin"/>
            </w:r>
            <w:r>
              <w:rPr>
                <w:noProof/>
                <w:webHidden/>
              </w:rPr>
              <w:instrText xml:space="preserve"> PAGEREF _Toc240845843 \h </w:instrText>
            </w:r>
            <w:r>
              <w:rPr>
                <w:noProof/>
                <w:webHidden/>
              </w:rPr>
            </w:r>
            <w:r>
              <w:rPr>
                <w:noProof/>
                <w:webHidden/>
              </w:rPr>
              <w:fldChar w:fldCharType="separate"/>
            </w:r>
            <w:r>
              <w:rPr>
                <w:noProof/>
                <w:webHidden/>
              </w:rPr>
              <w:t>11</w:t>
            </w:r>
            <w:r>
              <w:rPr>
                <w:noProof/>
                <w:webHidden/>
              </w:rPr>
              <w:fldChar w:fldCharType="end"/>
            </w:r>
          </w:hyperlink>
        </w:p>
        <w:p w14:paraId="0696455F" w14:textId="0FD74A8D" w:rsidR="00F21EC4" w:rsidRDefault="00F21EC4">
          <w:pPr>
            <w:pStyle w:val="TOC2"/>
            <w:tabs>
              <w:tab w:val="right" w:leader="dot" w:pos="8999"/>
            </w:tabs>
            <w:rPr>
              <w:rFonts w:asciiTheme="minorHAnsi" w:hAnsiTheme="minorHAnsi"/>
              <w:noProof/>
              <w:kern w:val="2"/>
              <w:szCs w:val="24"/>
              <w14:ligatures w14:val="standardContextual"/>
            </w:rPr>
          </w:pPr>
          <w:hyperlink w:anchor="_Toc240845844" w:history="1">
            <w:r w:rsidRPr="006C4B5E">
              <w:rPr>
                <w:rStyle w:val="Hyperlink"/>
                <w:noProof/>
              </w:rPr>
              <w:t>4.2 Hardware Design</w:t>
            </w:r>
            <w:r>
              <w:rPr>
                <w:noProof/>
                <w:webHidden/>
              </w:rPr>
              <w:tab/>
            </w:r>
            <w:r>
              <w:rPr>
                <w:noProof/>
                <w:webHidden/>
              </w:rPr>
              <w:fldChar w:fldCharType="begin"/>
            </w:r>
            <w:r>
              <w:rPr>
                <w:noProof/>
                <w:webHidden/>
              </w:rPr>
              <w:instrText xml:space="preserve"> PAGEREF _Toc240845844 \h </w:instrText>
            </w:r>
            <w:r>
              <w:rPr>
                <w:noProof/>
                <w:webHidden/>
              </w:rPr>
            </w:r>
            <w:r>
              <w:rPr>
                <w:noProof/>
                <w:webHidden/>
              </w:rPr>
              <w:fldChar w:fldCharType="separate"/>
            </w:r>
            <w:r>
              <w:rPr>
                <w:noProof/>
                <w:webHidden/>
              </w:rPr>
              <w:t>11</w:t>
            </w:r>
            <w:r>
              <w:rPr>
                <w:noProof/>
                <w:webHidden/>
              </w:rPr>
              <w:fldChar w:fldCharType="end"/>
            </w:r>
          </w:hyperlink>
        </w:p>
        <w:p w14:paraId="4DEFFB84" w14:textId="170FDA9C" w:rsidR="00F21EC4" w:rsidRDefault="00F21EC4">
          <w:pPr>
            <w:pStyle w:val="TOC2"/>
            <w:tabs>
              <w:tab w:val="right" w:leader="dot" w:pos="8999"/>
            </w:tabs>
            <w:rPr>
              <w:rFonts w:asciiTheme="minorHAnsi" w:hAnsiTheme="minorHAnsi"/>
              <w:noProof/>
              <w:kern w:val="2"/>
              <w:szCs w:val="24"/>
              <w14:ligatures w14:val="standardContextual"/>
            </w:rPr>
          </w:pPr>
          <w:hyperlink w:anchor="_Toc240845845" w:history="1">
            <w:r w:rsidRPr="006C4B5E">
              <w:rPr>
                <w:rStyle w:val="Hyperlink"/>
                <w:noProof/>
              </w:rPr>
              <w:t>4.3 Person Detection and Lid-Control Design</w:t>
            </w:r>
            <w:r>
              <w:rPr>
                <w:noProof/>
                <w:webHidden/>
              </w:rPr>
              <w:tab/>
            </w:r>
            <w:r>
              <w:rPr>
                <w:noProof/>
                <w:webHidden/>
              </w:rPr>
              <w:fldChar w:fldCharType="begin"/>
            </w:r>
            <w:r>
              <w:rPr>
                <w:noProof/>
                <w:webHidden/>
              </w:rPr>
              <w:instrText xml:space="preserve"> PAGEREF _Toc240845845 \h </w:instrText>
            </w:r>
            <w:r>
              <w:rPr>
                <w:noProof/>
                <w:webHidden/>
              </w:rPr>
            </w:r>
            <w:r>
              <w:rPr>
                <w:noProof/>
                <w:webHidden/>
              </w:rPr>
              <w:fldChar w:fldCharType="separate"/>
            </w:r>
            <w:r>
              <w:rPr>
                <w:noProof/>
                <w:webHidden/>
              </w:rPr>
              <w:t>11</w:t>
            </w:r>
            <w:r>
              <w:rPr>
                <w:noProof/>
                <w:webHidden/>
              </w:rPr>
              <w:fldChar w:fldCharType="end"/>
            </w:r>
          </w:hyperlink>
        </w:p>
        <w:p w14:paraId="0A90E507" w14:textId="4B7DC3F4" w:rsidR="00F21EC4" w:rsidRDefault="00F21EC4">
          <w:pPr>
            <w:pStyle w:val="TOC2"/>
            <w:tabs>
              <w:tab w:val="right" w:leader="dot" w:pos="8999"/>
            </w:tabs>
            <w:rPr>
              <w:rFonts w:asciiTheme="minorHAnsi" w:hAnsiTheme="minorHAnsi"/>
              <w:noProof/>
              <w:kern w:val="2"/>
              <w:szCs w:val="24"/>
              <w14:ligatures w14:val="standardContextual"/>
            </w:rPr>
          </w:pPr>
          <w:hyperlink w:anchor="_Toc240845846" w:history="1">
            <w:r w:rsidRPr="006C4B5E">
              <w:rPr>
                <w:rStyle w:val="Hyperlink"/>
                <w:noProof/>
              </w:rPr>
              <w:t>4.4 Fill-Level Measurement Design</w:t>
            </w:r>
            <w:r>
              <w:rPr>
                <w:noProof/>
                <w:webHidden/>
              </w:rPr>
              <w:tab/>
            </w:r>
            <w:r>
              <w:rPr>
                <w:noProof/>
                <w:webHidden/>
              </w:rPr>
              <w:fldChar w:fldCharType="begin"/>
            </w:r>
            <w:r>
              <w:rPr>
                <w:noProof/>
                <w:webHidden/>
              </w:rPr>
              <w:instrText xml:space="preserve"> PAGEREF _Toc240845846 \h </w:instrText>
            </w:r>
            <w:r>
              <w:rPr>
                <w:noProof/>
                <w:webHidden/>
              </w:rPr>
            </w:r>
            <w:r>
              <w:rPr>
                <w:noProof/>
                <w:webHidden/>
              </w:rPr>
              <w:fldChar w:fldCharType="separate"/>
            </w:r>
            <w:r>
              <w:rPr>
                <w:noProof/>
                <w:webHidden/>
              </w:rPr>
              <w:t>12</w:t>
            </w:r>
            <w:r>
              <w:rPr>
                <w:noProof/>
                <w:webHidden/>
              </w:rPr>
              <w:fldChar w:fldCharType="end"/>
            </w:r>
          </w:hyperlink>
        </w:p>
        <w:p w14:paraId="73AEEA7F" w14:textId="6E8691B7" w:rsidR="00F21EC4" w:rsidRDefault="00F21EC4">
          <w:pPr>
            <w:pStyle w:val="TOC2"/>
            <w:tabs>
              <w:tab w:val="right" w:leader="dot" w:pos="8999"/>
            </w:tabs>
            <w:rPr>
              <w:rFonts w:asciiTheme="minorHAnsi" w:hAnsiTheme="minorHAnsi"/>
              <w:noProof/>
              <w:kern w:val="2"/>
              <w:szCs w:val="24"/>
              <w14:ligatures w14:val="standardContextual"/>
            </w:rPr>
          </w:pPr>
          <w:hyperlink w:anchor="_Toc240845847" w:history="1">
            <w:r w:rsidRPr="006C4B5E">
              <w:rPr>
                <w:rStyle w:val="Hyperlink"/>
                <w:noProof/>
              </w:rPr>
              <w:t>4.5 Software Architecture</w:t>
            </w:r>
            <w:r>
              <w:rPr>
                <w:noProof/>
                <w:webHidden/>
              </w:rPr>
              <w:tab/>
            </w:r>
            <w:r>
              <w:rPr>
                <w:noProof/>
                <w:webHidden/>
              </w:rPr>
              <w:fldChar w:fldCharType="begin"/>
            </w:r>
            <w:r>
              <w:rPr>
                <w:noProof/>
                <w:webHidden/>
              </w:rPr>
              <w:instrText xml:space="preserve"> PAGEREF _Toc240845847 \h </w:instrText>
            </w:r>
            <w:r>
              <w:rPr>
                <w:noProof/>
                <w:webHidden/>
              </w:rPr>
            </w:r>
            <w:r>
              <w:rPr>
                <w:noProof/>
                <w:webHidden/>
              </w:rPr>
              <w:fldChar w:fldCharType="separate"/>
            </w:r>
            <w:r>
              <w:rPr>
                <w:noProof/>
                <w:webHidden/>
              </w:rPr>
              <w:t>12</w:t>
            </w:r>
            <w:r>
              <w:rPr>
                <w:noProof/>
                <w:webHidden/>
              </w:rPr>
              <w:fldChar w:fldCharType="end"/>
            </w:r>
          </w:hyperlink>
        </w:p>
        <w:p w14:paraId="186709BE" w14:textId="44AACD54" w:rsidR="00F21EC4" w:rsidRDefault="00F21EC4">
          <w:pPr>
            <w:pStyle w:val="TOC2"/>
            <w:tabs>
              <w:tab w:val="right" w:leader="dot" w:pos="8999"/>
            </w:tabs>
            <w:rPr>
              <w:rFonts w:asciiTheme="minorHAnsi" w:hAnsiTheme="minorHAnsi"/>
              <w:noProof/>
              <w:kern w:val="2"/>
              <w:szCs w:val="24"/>
              <w14:ligatures w14:val="standardContextual"/>
            </w:rPr>
          </w:pPr>
          <w:hyperlink w:anchor="_Toc240845848" w:history="1">
            <w:r w:rsidRPr="006C4B5E">
              <w:rPr>
                <w:rStyle w:val="Hyperlink"/>
                <w:noProof/>
              </w:rPr>
              <w:t>4.6 Data Flow</w:t>
            </w:r>
            <w:r>
              <w:rPr>
                <w:noProof/>
                <w:webHidden/>
              </w:rPr>
              <w:tab/>
            </w:r>
            <w:r>
              <w:rPr>
                <w:noProof/>
                <w:webHidden/>
              </w:rPr>
              <w:fldChar w:fldCharType="begin"/>
            </w:r>
            <w:r>
              <w:rPr>
                <w:noProof/>
                <w:webHidden/>
              </w:rPr>
              <w:instrText xml:space="preserve"> PAGEREF _Toc240845848 \h </w:instrText>
            </w:r>
            <w:r>
              <w:rPr>
                <w:noProof/>
                <w:webHidden/>
              </w:rPr>
            </w:r>
            <w:r>
              <w:rPr>
                <w:noProof/>
                <w:webHidden/>
              </w:rPr>
              <w:fldChar w:fldCharType="separate"/>
            </w:r>
            <w:r>
              <w:rPr>
                <w:noProof/>
                <w:webHidden/>
              </w:rPr>
              <w:t>13</w:t>
            </w:r>
            <w:r>
              <w:rPr>
                <w:noProof/>
                <w:webHidden/>
              </w:rPr>
              <w:fldChar w:fldCharType="end"/>
            </w:r>
          </w:hyperlink>
        </w:p>
        <w:p w14:paraId="43ED7E63" w14:textId="2DD9D759" w:rsidR="00F21EC4" w:rsidRDefault="00F21EC4">
          <w:pPr>
            <w:pStyle w:val="TOC2"/>
            <w:tabs>
              <w:tab w:val="right" w:leader="dot" w:pos="8999"/>
            </w:tabs>
            <w:rPr>
              <w:rFonts w:asciiTheme="minorHAnsi" w:hAnsiTheme="minorHAnsi"/>
              <w:noProof/>
              <w:kern w:val="2"/>
              <w:szCs w:val="24"/>
              <w14:ligatures w14:val="standardContextual"/>
            </w:rPr>
          </w:pPr>
          <w:hyperlink w:anchor="_Toc240845849" w:history="1">
            <w:r w:rsidRPr="006C4B5E">
              <w:rPr>
                <w:rStyle w:val="Hyperlink"/>
                <w:noProof/>
              </w:rPr>
              <w:t>4.7 Database Design</w:t>
            </w:r>
            <w:r>
              <w:rPr>
                <w:noProof/>
                <w:webHidden/>
              </w:rPr>
              <w:tab/>
            </w:r>
            <w:r>
              <w:rPr>
                <w:noProof/>
                <w:webHidden/>
              </w:rPr>
              <w:fldChar w:fldCharType="begin"/>
            </w:r>
            <w:r>
              <w:rPr>
                <w:noProof/>
                <w:webHidden/>
              </w:rPr>
              <w:instrText xml:space="preserve"> PAGEREF _Toc240845849 \h </w:instrText>
            </w:r>
            <w:r>
              <w:rPr>
                <w:noProof/>
                <w:webHidden/>
              </w:rPr>
            </w:r>
            <w:r>
              <w:rPr>
                <w:noProof/>
                <w:webHidden/>
              </w:rPr>
              <w:fldChar w:fldCharType="separate"/>
            </w:r>
            <w:r>
              <w:rPr>
                <w:noProof/>
                <w:webHidden/>
              </w:rPr>
              <w:t>13</w:t>
            </w:r>
            <w:r>
              <w:rPr>
                <w:noProof/>
                <w:webHidden/>
              </w:rPr>
              <w:fldChar w:fldCharType="end"/>
            </w:r>
          </w:hyperlink>
        </w:p>
        <w:p w14:paraId="091676EE" w14:textId="111D23F2" w:rsidR="00F21EC4" w:rsidRDefault="00F21EC4">
          <w:pPr>
            <w:pStyle w:val="TOC2"/>
            <w:tabs>
              <w:tab w:val="right" w:leader="dot" w:pos="8999"/>
            </w:tabs>
            <w:rPr>
              <w:rFonts w:asciiTheme="minorHAnsi" w:hAnsiTheme="minorHAnsi"/>
              <w:noProof/>
              <w:kern w:val="2"/>
              <w:szCs w:val="24"/>
              <w14:ligatures w14:val="standardContextual"/>
            </w:rPr>
          </w:pPr>
          <w:hyperlink w:anchor="_Toc240845850" w:history="1">
            <w:r w:rsidRPr="006C4B5E">
              <w:rPr>
                <w:rStyle w:val="Hyperlink"/>
                <w:noProof/>
              </w:rPr>
              <w:t>4.8 Dashboard Design</w:t>
            </w:r>
            <w:r>
              <w:rPr>
                <w:noProof/>
                <w:webHidden/>
              </w:rPr>
              <w:tab/>
            </w:r>
            <w:r>
              <w:rPr>
                <w:noProof/>
                <w:webHidden/>
              </w:rPr>
              <w:fldChar w:fldCharType="begin"/>
            </w:r>
            <w:r>
              <w:rPr>
                <w:noProof/>
                <w:webHidden/>
              </w:rPr>
              <w:instrText xml:space="preserve"> PAGEREF _Toc240845850 \h </w:instrText>
            </w:r>
            <w:r>
              <w:rPr>
                <w:noProof/>
                <w:webHidden/>
              </w:rPr>
            </w:r>
            <w:r>
              <w:rPr>
                <w:noProof/>
                <w:webHidden/>
              </w:rPr>
              <w:fldChar w:fldCharType="separate"/>
            </w:r>
            <w:r>
              <w:rPr>
                <w:noProof/>
                <w:webHidden/>
              </w:rPr>
              <w:t>13</w:t>
            </w:r>
            <w:r>
              <w:rPr>
                <w:noProof/>
                <w:webHidden/>
              </w:rPr>
              <w:fldChar w:fldCharType="end"/>
            </w:r>
          </w:hyperlink>
        </w:p>
        <w:p w14:paraId="3DDD4F91" w14:textId="5409F8AD" w:rsidR="00F21EC4" w:rsidRDefault="00F21EC4">
          <w:pPr>
            <w:pStyle w:val="TOC1"/>
            <w:tabs>
              <w:tab w:val="right" w:leader="dot" w:pos="8999"/>
            </w:tabs>
            <w:rPr>
              <w:rFonts w:asciiTheme="minorHAnsi" w:hAnsiTheme="minorHAnsi"/>
              <w:noProof/>
              <w:kern w:val="2"/>
              <w:szCs w:val="24"/>
              <w14:ligatures w14:val="standardContextual"/>
            </w:rPr>
          </w:pPr>
          <w:hyperlink w:anchor="_Toc240845851" w:history="1">
            <w:r w:rsidRPr="006C4B5E">
              <w:rPr>
                <w:rStyle w:val="Hyperlink"/>
                <w:noProof/>
              </w:rPr>
              <w:t>5. SYSTEM IMPLEMENTATION</w:t>
            </w:r>
            <w:r>
              <w:rPr>
                <w:noProof/>
                <w:webHidden/>
              </w:rPr>
              <w:tab/>
            </w:r>
            <w:r>
              <w:rPr>
                <w:noProof/>
                <w:webHidden/>
              </w:rPr>
              <w:fldChar w:fldCharType="begin"/>
            </w:r>
            <w:r>
              <w:rPr>
                <w:noProof/>
                <w:webHidden/>
              </w:rPr>
              <w:instrText xml:space="preserve"> PAGEREF _Toc240845851 \h </w:instrText>
            </w:r>
            <w:r>
              <w:rPr>
                <w:noProof/>
                <w:webHidden/>
              </w:rPr>
            </w:r>
            <w:r>
              <w:rPr>
                <w:noProof/>
                <w:webHidden/>
              </w:rPr>
              <w:fldChar w:fldCharType="separate"/>
            </w:r>
            <w:r>
              <w:rPr>
                <w:noProof/>
                <w:webHidden/>
              </w:rPr>
              <w:t>14</w:t>
            </w:r>
            <w:r>
              <w:rPr>
                <w:noProof/>
                <w:webHidden/>
              </w:rPr>
              <w:fldChar w:fldCharType="end"/>
            </w:r>
          </w:hyperlink>
        </w:p>
        <w:p w14:paraId="6E4255F9" w14:textId="198FB77C" w:rsidR="00F21EC4" w:rsidRDefault="00F21EC4">
          <w:pPr>
            <w:pStyle w:val="TOC2"/>
            <w:tabs>
              <w:tab w:val="right" w:leader="dot" w:pos="8999"/>
            </w:tabs>
            <w:rPr>
              <w:rFonts w:asciiTheme="minorHAnsi" w:hAnsiTheme="minorHAnsi"/>
              <w:noProof/>
              <w:kern w:val="2"/>
              <w:szCs w:val="24"/>
              <w14:ligatures w14:val="standardContextual"/>
            </w:rPr>
          </w:pPr>
          <w:hyperlink w:anchor="_Toc240845852" w:history="1">
            <w:r w:rsidRPr="006C4B5E">
              <w:rPr>
                <w:rStyle w:val="Hyperlink"/>
                <w:noProof/>
              </w:rPr>
              <w:t>5.1 Description of the Developed System</w:t>
            </w:r>
            <w:r>
              <w:rPr>
                <w:noProof/>
                <w:webHidden/>
              </w:rPr>
              <w:tab/>
            </w:r>
            <w:r>
              <w:rPr>
                <w:noProof/>
                <w:webHidden/>
              </w:rPr>
              <w:fldChar w:fldCharType="begin"/>
            </w:r>
            <w:r>
              <w:rPr>
                <w:noProof/>
                <w:webHidden/>
              </w:rPr>
              <w:instrText xml:space="preserve"> PAGEREF _Toc240845852 \h </w:instrText>
            </w:r>
            <w:r>
              <w:rPr>
                <w:noProof/>
                <w:webHidden/>
              </w:rPr>
            </w:r>
            <w:r>
              <w:rPr>
                <w:noProof/>
                <w:webHidden/>
              </w:rPr>
              <w:fldChar w:fldCharType="separate"/>
            </w:r>
            <w:r>
              <w:rPr>
                <w:noProof/>
                <w:webHidden/>
              </w:rPr>
              <w:t>14</w:t>
            </w:r>
            <w:r>
              <w:rPr>
                <w:noProof/>
                <w:webHidden/>
              </w:rPr>
              <w:fldChar w:fldCharType="end"/>
            </w:r>
          </w:hyperlink>
        </w:p>
        <w:p w14:paraId="01E92BAB" w14:textId="4E70653D" w:rsidR="00F21EC4" w:rsidRDefault="00F21EC4">
          <w:pPr>
            <w:pStyle w:val="TOC2"/>
            <w:tabs>
              <w:tab w:val="right" w:leader="dot" w:pos="8999"/>
            </w:tabs>
            <w:rPr>
              <w:rFonts w:asciiTheme="minorHAnsi" w:hAnsiTheme="minorHAnsi"/>
              <w:noProof/>
              <w:kern w:val="2"/>
              <w:szCs w:val="24"/>
              <w14:ligatures w14:val="standardContextual"/>
            </w:rPr>
          </w:pPr>
          <w:hyperlink w:anchor="_Toc240845853" w:history="1">
            <w:r w:rsidRPr="006C4B5E">
              <w:rPr>
                <w:rStyle w:val="Hyperlink"/>
                <w:noProof/>
              </w:rPr>
              <w:t>5.2 Hardware Implementation</w:t>
            </w:r>
            <w:r>
              <w:rPr>
                <w:noProof/>
                <w:webHidden/>
              </w:rPr>
              <w:tab/>
            </w:r>
            <w:r>
              <w:rPr>
                <w:noProof/>
                <w:webHidden/>
              </w:rPr>
              <w:fldChar w:fldCharType="begin"/>
            </w:r>
            <w:r>
              <w:rPr>
                <w:noProof/>
                <w:webHidden/>
              </w:rPr>
              <w:instrText xml:space="preserve"> PAGEREF _Toc240845853 \h </w:instrText>
            </w:r>
            <w:r>
              <w:rPr>
                <w:noProof/>
                <w:webHidden/>
              </w:rPr>
            </w:r>
            <w:r>
              <w:rPr>
                <w:noProof/>
                <w:webHidden/>
              </w:rPr>
              <w:fldChar w:fldCharType="separate"/>
            </w:r>
            <w:r>
              <w:rPr>
                <w:noProof/>
                <w:webHidden/>
              </w:rPr>
              <w:t>14</w:t>
            </w:r>
            <w:r>
              <w:rPr>
                <w:noProof/>
                <w:webHidden/>
              </w:rPr>
              <w:fldChar w:fldCharType="end"/>
            </w:r>
          </w:hyperlink>
        </w:p>
        <w:p w14:paraId="693CFC7C" w14:textId="24AAA0DA" w:rsidR="00F21EC4" w:rsidRDefault="00F21EC4">
          <w:pPr>
            <w:pStyle w:val="TOC3"/>
            <w:tabs>
              <w:tab w:val="right" w:leader="dot" w:pos="8999"/>
            </w:tabs>
            <w:rPr>
              <w:rFonts w:asciiTheme="minorHAnsi" w:hAnsiTheme="minorHAnsi"/>
              <w:noProof/>
              <w:kern w:val="2"/>
              <w:szCs w:val="24"/>
              <w14:ligatures w14:val="standardContextual"/>
            </w:rPr>
          </w:pPr>
          <w:hyperlink w:anchor="_Toc240845854" w:history="1">
            <w:r w:rsidRPr="006C4B5E">
              <w:rPr>
                <w:rStyle w:val="Hyperlink"/>
                <w:noProof/>
              </w:rPr>
              <w:t>5.2.1 Arduino Uno</w:t>
            </w:r>
            <w:r>
              <w:rPr>
                <w:noProof/>
                <w:webHidden/>
              </w:rPr>
              <w:tab/>
            </w:r>
            <w:r>
              <w:rPr>
                <w:noProof/>
                <w:webHidden/>
              </w:rPr>
              <w:fldChar w:fldCharType="begin"/>
            </w:r>
            <w:r>
              <w:rPr>
                <w:noProof/>
                <w:webHidden/>
              </w:rPr>
              <w:instrText xml:space="preserve"> PAGEREF _Toc240845854 \h </w:instrText>
            </w:r>
            <w:r>
              <w:rPr>
                <w:noProof/>
                <w:webHidden/>
              </w:rPr>
            </w:r>
            <w:r>
              <w:rPr>
                <w:noProof/>
                <w:webHidden/>
              </w:rPr>
              <w:fldChar w:fldCharType="separate"/>
            </w:r>
            <w:r>
              <w:rPr>
                <w:noProof/>
                <w:webHidden/>
              </w:rPr>
              <w:t>14</w:t>
            </w:r>
            <w:r>
              <w:rPr>
                <w:noProof/>
                <w:webHidden/>
              </w:rPr>
              <w:fldChar w:fldCharType="end"/>
            </w:r>
          </w:hyperlink>
        </w:p>
        <w:p w14:paraId="63AF182F" w14:textId="5A036EC4" w:rsidR="00F21EC4" w:rsidRDefault="00F21EC4">
          <w:pPr>
            <w:pStyle w:val="TOC3"/>
            <w:tabs>
              <w:tab w:val="right" w:leader="dot" w:pos="8999"/>
            </w:tabs>
            <w:rPr>
              <w:rFonts w:asciiTheme="minorHAnsi" w:hAnsiTheme="minorHAnsi"/>
              <w:noProof/>
              <w:kern w:val="2"/>
              <w:szCs w:val="24"/>
              <w14:ligatures w14:val="standardContextual"/>
            </w:rPr>
          </w:pPr>
          <w:hyperlink w:anchor="_Toc240845855" w:history="1">
            <w:r w:rsidRPr="006C4B5E">
              <w:rPr>
                <w:rStyle w:val="Hyperlink"/>
                <w:noProof/>
              </w:rPr>
              <w:t>5.2.2 Person-Detection Sensor</w:t>
            </w:r>
            <w:r>
              <w:rPr>
                <w:noProof/>
                <w:webHidden/>
              </w:rPr>
              <w:tab/>
            </w:r>
            <w:r>
              <w:rPr>
                <w:noProof/>
                <w:webHidden/>
              </w:rPr>
              <w:fldChar w:fldCharType="begin"/>
            </w:r>
            <w:r>
              <w:rPr>
                <w:noProof/>
                <w:webHidden/>
              </w:rPr>
              <w:instrText xml:space="preserve"> PAGEREF _Toc240845855 \h </w:instrText>
            </w:r>
            <w:r>
              <w:rPr>
                <w:noProof/>
                <w:webHidden/>
              </w:rPr>
            </w:r>
            <w:r>
              <w:rPr>
                <w:noProof/>
                <w:webHidden/>
              </w:rPr>
              <w:fldChar w:fldCharType="separate"/>
            </w:r>
            <w:r>
              <w:rPr>
                <w:noProof/>
                <w:webHidden/>
              </w:rPr>
              <w:t>14</w:t>
            </w:r>
            <w:r>
              <w:rPr>
                <w:noProof/>
                <w:webHidden/>
              </w:rPr>
              <w:fldChar w:fldCharType="end"/>
            </w:r>
          </w:hyperlink>
        </w:p>
        <w:p w14:paraId="4F3FAC93" w14:textId="05F05D18" w:rsidR="00F21EC4" w:rsidRDefault="00F21EC4">
          <w:pPr>
            <w:pStyle w:val="TOC3"/>
            <w:tabs>
              <w:tab w:val="right" w:leader="dot" w:pos="8999"/>
            </w:tabs>
            <w:rPr>
              <w:rFonts w:asciiTheme="minorHAnsi" w:hAnsiTheme="minorHAnsi"/>
              <w:noProof/>
              <w:kern w:val="2"/>
              <w:szCs w:val="24"/>
              <w14:ligatures w14:val="standardContextual"/>
            </w:rPr>
          </w:pPr>
          <w:hyperlink w:anchor="_Toc240845856" w:history="1">
            <w:r w:rsidRPr="006C4B5E">
              <w:rPr>
                <w:rStyle w:val="Hyperlink"/>
                <w:noProof/>
              </w:rPr>
              <w:t>5.2.3 Fill-Level Sensor</w:t>
            </w:r>
            <w:r>
              <w:rPr>
                <w:noProof/>
                <w:webHidden/>
              </w:rPr>
              <w:tab/>
            </w:r>
            <w:r>
              <w:rPr>
                <w:noProof/>
                <w:webHidden/>
              </w:rPr>
              <w:fldChar w:fldCharType="begin"/>
            </w:r>
            <w:r>
              <w:rPr>
                <w:noProof/>
                <w:webHidden/>
              </w:rPr>
              <w:instrText xml:space="preserve"> PAGEREF _Toc240845856 \h </w:instrText>
            </w:r>
            <w:r>
              <w:rPr>
                <w:noProof/>
                <w:webHidden/>
              </w:rPr>
            </w:r>
            <w:r>
              <w:rPr>
                <w:noProof/>
                <w:webHidden/>
              </w:rPr>
              <w:fldChar w:fldCharType="separate"/>
            </w:r>
            <w:r>
              <w:rPr>
                <w:noProof/>
                <w:webHidden/>
              </w:rPr>
              <w:t>14</w:t>
            </w:r>
            <w:r>
              <w:rPr>
                <w:noProof/>
                <w:webHidden/>
              </w:rPr>
              <w:fldChar w:fldCharType="end"/>
            </w:r>
          </w:hyperlink>
        </w:p>
        <w:p w14:paraId="58CC53A6" w14:textId="5AFDA41B" w:rsidR="00F21EC4" w:rsidRDefault="00F21EC4">
          <w:pPr>
            <w:pStyle w:val="TOC3"/>
            <w:tabs>
              <w:tab w:val="right" w:leader="dot" w:pos="8999"/>
            </w:tabs>
            <w:rPr>
              <w:rFonts w:asciiTheme="minorHAnsi" w:hAnsiTheme="minorHAnsi"/>
              <w:noProof/>
              <w:kern w:val="2"/>
              <w:szCs w:val="24"/>
              <w14:ligatures w14:val="standardContextual"/>
            </w:rPr>
          </w:pPr>
          <w:hyperlink w:anchor="_Toc240845857" w:history="1">
            <w:r w:rsidRPr="006C4B5E">
              <w:rPr>
                <w:rStyle w:val="Hyperlink"/>
                <w:noProof/>
              </w:rPr>
              <w:t>5.2.4 Servo and Lid Mechanism</w:t>
            </w:r>
            <w:r>
              <w:rPr>
                <w:noProof/>
                <w:webHidden/>
              </w:rPr>
              <w:tab/>
            </w:r>
            <w:r>
              <w:rPr>
                <w:noProof/>
                <w:webHidden/>
              </w:rPr>
              <w:fldChar w:fldCharType="begin"/>
            </w:r>
            <w:r>
              <w:rPr>
                <w:noProof/>
                <w:webHidden/>
              </w:rPr>
              <w:instrText xml:space="preserve"> PAGEREF _Toc240845857 \h </w:instrText>
            </w:r>
            <w:r>
              <w:rPr>
                <w:noProof/>
                <w:webHidden/>
              </w:rPr>
            </w:r>
            <w:r>
              <w:rPr>
                <w:noProof/>
                <w:webHidden/>
              </w:rPr>
              <w:fldChar w:fldCharType="separate"/>
            </w:r>
            <w:r>
              <w:rPr>
                <w:noProof/>
                <w:webHidden/>
              </w:rPr>
              <w:t>14</w:t>
            </w:r>
            <w:r>
              <w:rPr>
                <w:noProof/>
                <w:webHidden/>
              </w:rPr>
              <w:fldChar w:fldCharType="end"/>
            </w:r>
          </w:hyperlink>
        </w:p>
        <w:p w14:paraId="31B1F5C0" w14:textId="017AE73D" w:rsidR="00F21EC4" w:rsidRDefault="00F21EC4">
          <w:pPr>
            <w:pStyle w:val="TOC3"/>
            <w:tabs>
              <w:tab w:val="right" w:leader="dot" w:pos="8999"/>
            </w:tabs>
            <w:rPr>
              <w:rFonts w:asciiTheme="minorHAnsi" w:hAnsiTheme="minorHAnsi"/>
              <w:noProof/>
              <w:kern w:val="2"/>
              <w:szCs w:val="24"/>
              <w14:ligatures w14:val="standardContextual"/>
            </w:rPr>
          </w:pPr>
          <w:hyperlink w:anchor="_Toc240845858" w:history="1">
            <w:r w:rsidRPr="006C4B5E">
              <w:rPr>
                <w:rStyle w:val="Hyperlink"/>
                <w:noProof/>
              </w:rPr>
              <w:t>5.2.5 Physical Integration</w:t>
            </w:r>
            <w:r>
              <w:rPr>
                <w:noProof/>
                <w:webHidden/>
              </w:rPr>
              <w:tab/>
            </w:r>
            <w:r>
              <w:rPr>
                <w:noProof/>
                <w:webHidden/>
              </w:rPr>
              <w:fldChar w:fldCharType="begin"/>
            </w:r>
            <w:r>
              <w:rPr>
                <w:noProof/>
                <w:webHidden/>
              </w:rPr>
              <w:instrText xml:space="preserve"> PAGEREF _Toc240845858 \h </w:instrText>
            </w:r>
            <w:r>
              <w:rPr>
                <w:noProof/>
                <w:webHidden/>
              </w:rPr>
            </w:r>
            <w:r>
              <w:rPr>
                <w:noProof/>
                <w:webHidden/>
              </w:rPr>
              <w:fldChar w:fldCharType="separate"/>
            </w:r>
            <w:r>
              <w:rPr>
                <w:noProof/>
                <w:webHidden/>
              </w:rPr>
              <w:t>15</w:t>
            </w:r>
            <w:r>
              <w:rPr>
                <w:noProof/>
                <w:webHidden/>
              </w:rPr>
              <w:fldChar w:fldCharType="end"/>
            </w:r>
          </w:hyperlink>
        </w:p>
        <w:p w14:paraId="132D968D" w14:textId="7033AB6F" w:rsidR="00F21EC4" w:rsidRDefault="00F21EC4">
          <w:pPr>
            <w:pStyle w:val="TOC2"/>
            <w:tabs>
              <w:tab w:val="right" w:leader="dot" w:pos="8999"/>
            </w:tabs>
            <w:rPr>
              <w:rFonts w:asciiTheme="minorHAnsi" w:hAnsiTheme="minorHAnsi"/>
              <w:noProof/>
              <w:kern w:val="2"/>
              <w:szCs w:val="24"/>
              <w14:ligatures w14:val="standardContextual"/>
            </w:rPr>
          </w:pPr>
          <w:hyperlink w:anchor="_Toc240845859" w:history="1">
            <w:r w:rsidRPr="006C4B5E">
              <w:rPr>
                <w:rStyle w:val="Hyperlink"/>
                <w:noProof/>
              </w:rPr>
              <w:t>5.3 Embedded Software Implementation</w:t>
            </w:r>
            <w:r>
              <w:rPr>
                <w:noProof/>
                <w:webHidden/>
              </w:rPr>
              <w:tab/>
            </w:r>
            <w:r>
              <w:rPr>
                <w:noProof/>
                <w:webHidden/>
              </w:rPr>
              <w:fldChar w:fldCharType="begin"/>
            </w:r>
            <w:r>
              <w:rPr>
                <w:noProof/>
                <w:webHidden/>
              </w:rPr>
              <w:instrText xml:space="preserve"> PAGEREF _Toc240845859 \h </w:instrText>
            </w:r>
            <w:r>
              <w:rPr>
                <w:noProof/>
                <w:webHidden/>
              </w:rPr>
            </w:r>
            <w:r>
              <w:rPr>
                <w:noProof/>
                <w:webHidden/>
              </w:rPr>
              <w:fldChar w:fldCharType="separate"/>
            </w:r>
            <w:r>
              <w:rPr>
                <w:noProof/>
                <w:webHidden/>
              </w:rPr>
              <w:t>15</w:t>
            </w:r>
            <w:r>
              <w:rPr>
                <w:noProof/>
                <w:webHidden/>
              </w:rPr>
              <w:fldChar w:fldCharType="end"/>
            </w:r>
          </w:hyperlink>
        </w:p>
        <w:p w14:paraId="56F563DB" w14:textId="2E6AC23C" w:rsidR="00F21EC4" w:rsidRDefault="00F21EC4">
          <w:pPr>
            <w:pStyle w:val="TOC3"/>
            <w:tabs>
              <w:tab w:val="right" w:leader="dot" w:pos="8999"/>
            </w:tabs>
            <w:rPr>
              <w:rFonts w:asciiTheme="minorHAnsi" w:hAnsiTheme="minorHAnsi"/>
              <w:noProof/>
              <w:kern w:val="2"/>
              <w:szCs w:val="24"/>
              <w14:ligatures w14:val="standardContextual"/>
            </w:rPr>
          </w:pPr>
          <w:hyperlink w:anchor="_Toc240845860" w:history="1">
            <w:r w:rsidRPr="006C4B5E">
              <w:rPr>
                <w:rStyle w:val="Hyperlink"/>
                <w:noProof/>
              </w:rPr>
              <w:t>5.3.1 Distance Measurement</w:t>
            </w:r>
            <w:r>
              <w:rPr>
                <w:noProof/>
                <w:webHidden/>
              </w:rPr>
              <w:tab/>
            </w:r>
            <w:r>
              <w:rPr>
                <w:noProof/>
                <w:webHidden/>
              </w:rPr>
              <w:fldChar w:fldCharType="begin"/>
            </w:r>
            <w:r>
              <w:rPr>
                <w:noProof/>
                <w:webHidden/>
              </w:rPr>
              <w:instrText xml:space="preserve"> PAGEREF _Toc240845860 \h </w:instrText>
            </w:r>
            <w:r>
              <w:rPr>
                <w:noProof/>
                <w:webHidden/>
              </w:rPr>
            </w:r>
            <w:r>
              <w:rPr>
                <w:noProof/>
                <w:webHidden/>
              </w:rPr>
              <w:fldChar w:fldCharType="separate"/>
            </w:r>
            <w:r>
              <w:rPr>
                <w:noProof/>
                <w:webHidden/>
              </w:rPr>
              <w:t>15</w:t>
            </w:r>
            <w:r>
              <w:rPr>
                <w:noProof/>
                <w:webHidden/>
              </w:rPr>
              <w:fldChar w:fldCharType="end"/>
            </w:r>
          </w:hyperlink>
        </w:p>
        <w:p w14:paraId="1F04B116" w14:textId="311ECAFC" w:rsidR="00F21EC4" w:rsidRDefault="00F21EC4">
          <w:pPr>
            <w:pStyle w:val="TOC3"/>
            <w:tabs>
              <w:tab w:val="right" w:leader="dot" w:pos="8999"/>
            </w:tabs>
            <w:rPr>
              <w:rFonts w:asciiTheme="minorHAnsi" w:hAnsiTheme="minorHAnsi"/>
              <w:noProof/>
              <w:kern w:val="2"/>
              <w:szCs w:val="24"/>
              <w14:ligatures w14:val="standardContextual"/>
            </w:rPr>
          </w:pPr>
          <w:hyperlink w:anchor="_Toc240845861" w:history="1">
            <w:r w:rsidRPr="006C4B5E">
              <w:rPr>
                <w:rStyle w:val="Hyperlink"/>
                <w:noProof/>
              </w:rPr>
              <w:t>5.3.2 Person Detection and Leave Logic</w:t>
            </w:r>
            <w:r>
              <w:rPr>
                <w:noProof/>
                <w:webHidden/>
              </w:rPr>
              <w:tab/>
            </w:r>
            <w:r>
              <w:rPr>
                <w:noProof/>
                <w:webHidden/>
              </w:rPr>
              <w:fldChar w:fldCharType="begin"/>
            </w:r>
            <w:r>
              <w:rPr>
                <w:noProof/>
                <w:webHidden/>
              </w:rPr>
              <w:instrText xml:space="preserve"> PAGEREF _Toc240845861 \h </w:instrText>
            </w:r>
            <w:r>
              <w:rPr>
                <w:noProof/>
                <w:webHidden/>
              </w:rPr>
            </w:r>
            <w:r>
              <w:rPr>
                <w:noProof/>
                <w:webHidden/>
              </w:rPr>
              <w:fldChar w:fldCharType="separate"/>
            </w:r>
            <w:r>
              <w:rPr>
                <w:noProof/>
                <w:webHidden/>
              </w:rPr>
              <w:t>15</w:t>
            </w:r>
            <w:r>
              <w:rPr>
                <w:noProof/>
                <w:webHidden/>
              </w:rPr>
              <w:fldChar w:fldCharType="end"/>
            </w:r>
          </w:hyperlink>
        </w:p>
        <w:p w14:paraId="120A5B62" w14:textId="7DB75D33" w:rsidR="00F21EC4" w:rsidRDefault="00F21EC4">
          <w:pPr>
            <w:pStyle w:val="TOC3"/>
            <w:tabs>
              <w:tab w:val="right" w:leader="dot" w:pos="8999"/>
            </w:tabs>
            <w:rPr>
              <w:rFonts w:asciiTheme="minorHAnsi" w:hAnsiTheme="minorHAnsi"/>
              <w:noProof/>
              <w:kern w:val="2"/>
              <w:szCs w:val="24"/>
              <w14:ligatures w14:val="standardContextual"/>
            </w:rPr>
          </w:pPr>
          <w:hyperlink w:anchor="_Toc240845862" w:history="1">
            <w:r w:rsidRPr="006C4B5E">
              <w:rPr>
                <w:rStyle w:val="Hyperlink"/>
                <w:noProof/>
              </w:rPr>
              <w:t>5.3.3 Median Filtering</w:t>
            </w:r>
            <w:r>
              <w:rPr>
                <w:noProof/>
                <w:webHidden/>
              </w:rPr>
              <w:tab/>
            </w:r>
            <w:r>
              <w:rPr>
                <w:noProof/>
                <w:webHidden/>
              </w:rPr>
              <w:fldChar w:fldCharType="begin"/>
            </w:r>
            <w:r>
              <w:rPr>
                <w:noProof/>
                <w:webHidden/>
              </w:rPr>
              <w:instrText xml:space="preserve"> PAGEREF _Toc240845862 \h </w:instrText>
            </w:r>
            <w:r>
              <w:rPr>
                <w:noProof/>
                <w:webHidden/>
              </w:rPr>
            </w:r>
            <w:r>
              <w:rPr>
                <w:noProof/>
                <w:webHidden/>
              </w:rPr>
              <w:fldChar w:fldCharType="separate"/>
            </w:r>
            <w:r>
              <w:rPr>
                <w:noProof/>
                <w:webHidden/>
              </w:rPr>
              <w:t>15</w:t>
            </w:r>
            <w:r>
              <w:rPr>
                <w:noProof/>
                <w:webHidden/>
              </w:rPr>
              <w:fldChar w:fldCharType="end"/>
            </w:r>
          </w:hyperlink>
        </w:p>
        <w:p w14:paraId="32606F88" w14:textId="79931166" w:rsidR="00F21EC4" w:rsidRDefault="00F21EC4">
          <w:pPr>
            <w:pStyle w:val="TOC3"/>
            <w:tabs>
              <w:tab w:val="right" w:leader="dot" w:pos="8999"/>
            </w:tabs>
            <w:rPr>
              <w:rFonts w:asciiTheme="minorHAnsi" w:hAnsiTheme="minorHAnsi"/>
              <w:noProof/>
              <w:kern w:val="2"/>
              <w:szCs w:val="24"/>
              <w14:ligatures w14:val="standardContextual"/>
            </w:rPr>
          </w:pPr>
          <w:hyperlink w:anchor="_Toc240845863" w:history="1">
            <w:r w:rsidRPr="006C4B5E">
              <w:rPr>
                <w:rStyle w:val="Hyperlink"/>
                <w:noProof/>
              </w:rPr>
              <w:t>5.3.4 Calibration and Fill Percentage</w:t>
            </w:r>
            <w:r>
              <w:rPr>
                <w:noProof/>
                <w:webHidden/>
              </w:rPr>
              <w:tab/>
            </w:r>
            <w:r>
              <w:rPr>
                <w:noProof/>
                <w:webHidden/>
              </w:rPr>
              <w:fldChar w:fldCharType="begin"/>
            </w:r>
            <w:r>
              <w:rPr>
                <w:noProof/>
                <w:webHidden/>
              </w:rPr>
              <w:instrText xml:space="preserve"> PAGEREF _Toc240845863 \h </w:instrText>
            </w:r>
            <w:r>
              <w:rPr>
                <w:noProof/>
                <w:webHidden/>
              </w:rPr>
            </w:r>
            <w:r>
              <w:rPr>
                <w:noProof/>
                <w:webHidden/>
              </w:rPr>
              <w:fldChar w:fldCharType="separate"/>
            </w:r>
            <w:r>
              <w:rPr>
                <w:noProof/>
                <w:webHidden/>
              </w:rPr>
              <w:t>15</w:t>
            </w:r>
            <w:r>
              <w:rPr>
                <w:noProof/>
                <w:webHidden/>
              </w:rPr>
              <w:fldChar w:fldCharType="end"/>
            </w:r>
          </w:hyperlink>
        </w:p>
        <w:p w14:paraId="38A37F56" w14:textId="5D979AF7" w:rsidR="00F21EC4" w:rsidRDefault="00F21EC4">
          <w:pPr>
            <w:pStyle w:val="TOC3"/>
            <w:tabs>
              <w:tab w:val="right" w:leader="dot" w:pos="8999"/>
            </w:tabs>
            <w:rPr>
              <w:rFonts w:asciiTheme="minorHAnsi" w:hAnsiTheme="minorHAnsi"/>
              <w:noProof/>
              <w:kern w:val="2"/>
              <w:szCs w:val="24"/>
              <w14:ligatures w14:val="standardContextual"/>
            </w:rPr>
          </w:pPr>
          <w:hyperlink w:anchor="_Toc240845864" w:history="1">
            <w:r w:rsidRPr="006C4B5E">
              <w:rPr>
                <w:rStyle w:val="Hyperlink"/>
                <w:noProof/>
              </w:rPr>
              <w:t>5.3.5 Serial Output</w:t>
            </w:r>
            <w:r>
              <w:rPr>
                <w:noProof/>
                <w:webHidden/>
              </w:rPr>
              <w:tab/>
            </w:r>
            <w:r>
              <w:rPr>
                <w:noProof/>
                <w:webHidden/>
              </w:rPr>
              <w:fldChar w:fldCharType="begin"/>
            </w:r>
            <w:r>
              <w:rPr>
                <w:noProof/>
                <w:webHidden/>
              </w:rPr>
              <w:instrText xml:space="preserve"> PAGEREF _Toc240845864 \h </w:instrText>
            </w:r>
            <w:r>
              <w:rPr>
                <w:noProof/>
                <w:webHidden/>
              </w:rPr>
            </w:r>
            <w:r>
              <w:rPr>
                <w:noProof/>
                <w:webHidden/>
              </w:rPr>
              <w:fldChar w:fldCharType="separate"/>
            </w:r>
            <w:r>
              <w:rPr>
                <w:noProof/>
                <w:webHidden/>
              </w:rPr>
              <w:t>16</w:t>
            </w:r>
            <w:r>
              <w:rPr>
                <w:noProof/>
                <w:webHidden/>
              </w:rPr>
              <w:fldChar w:fldCharType="end"/>
            </w:r>
          </w:hyperlink>
        </w:p>
        <w:p w14:paraId="7358D24B" w14:textId="32D8F96D" w:rsidR="00F21EC4" w:rsidRDefault="00F21EC4">
          <w:pPr>
            <w:pStyle w:val="TOC2"/>
            <w:tabs>
              <w:tab w:val="right" w:leader="dot" w:pos="8999"/>
            </w:tabs>
            <w:rPr>
              <w:rFonts w:asciiTheme="minorHAnsi" w:hAnsiTheme="minorHAnsi"/>
              <w:noProof/>
              <w:kern w:val="2"/>
              <w:szCs w:val="24"/>
              <w14:ligatures w14:val="standardContextual"/>
            </w:rPr>
          </w:pPr>
          <w:hyperlink w:anchor="_Toc240845865" w:history="1">
            <w:r w:rsidRPr="006C4B5E">
              <w:rPr>
                <w:rStyle w:val="Hyperlink"/>
                <w:noProof/>
              </w:rPr>
              <w:t>5.4 Software Integration</w:t>
            </w:r>
            <w:r>
              <w:rPr>
                <w:noProof/>
                <w:webHidden/>
              </w:rPr>
              <w:tab/>
            </w:r>
            <w:r>
              <w:rPr>
                <w:noProof/>
                <w:webHidden/>
              </w:rPr>
              <w:fldChar w:fldCharType="begin"/>
            </w:r>
            <w:r>
              <w:rPr>
                <w:noProof/>
                <w:webHidden/>
              </w:rPr>
              <w:instrText xml:space="preserve"> PAGEREF _Toc240845865 \h </w:instrText>
            </w:r>
            <w:r>
              <w:rPr>
                <w:noProof/>
                <w:webHidden/>
              </w:rPr>
            </w:r>
            <w:r>
              <w:rPr>
                <w:noProof/>
                <w:webHidden/>
              </w:rPr>
              <w:fldChar w:fldCharType="separate"/>
            </w:r>
            <w:r>
              <w:rPr>
                <w:noProof/>
                <w:webHidden/>
              </w:rPr>
              <w:t>16</w:t>
            </w:r>
            <w:r>
              <w:rPr>
                <w:noProof/>
                <w:webHidden/>
              </w:rPr>
              <w:fldChar w:fldCharType="end"/>
            </w:r>
          </w:hyperlink>
        </w:p>
        <w:p w14:paraId="31886F19" w14:textId="2BA31CB7" w:rsidR="00F21EC4" w:rsidRDefault="00F21EC4">
          <w:pPr>
            <w:pStyle w:val="TOC3"/>
            <w:tabs>
              <w:tab w:val="right" w:leader="dot" w:pos="8999"/>
            </w:tabs>
            <w:rPr>
              <w:rFonts w:asciiTheme="minorHAnsi" w:hAnsiTheme="minorHAnsi"/>
              <w:noProof/>
              <w:kern w:val="2"/>
              <w:szCs w:val="24"/>
              <w14:ligatures w14:val="standardContextual"/>
            </w:rPr>
          </w:pPr>
          <w:hyperlink w:anchor="_Toc240845866" w:history="1">
            <w:r w:rsidRPr="006C4B5E">
              <w:rPr>
                <w:rStyle w:val="Hyperlink"/>
                <w:noProof/>
              </w:rPr>
              <w:t>5.4.1 PC Serial Listener</w:t>
            </w:r>
            <w:r>
              <w:rPr>
                <w:noProof/>
                <w:webHidden/>
              </w:rPr>
              <w:tab/>
            </w:r>
            <w:r>
              <w:rPr>
                <w:noProof/>
                <w:webHidden/>
              </w:rPr>
              <w:fldChar w:fldCharType="begin"/>
            </w:r>
            <w:r>
              <w:rPr>
                <w:noProof/>
                <w:webHidden/>
              </w:rPr>
              <w:instrText xml:space="preserve"> PAGEREF _Toc240845866 \h </w:instrText>
            </w:r>
            <w:r>
              <w:rPr>
                <w:noProof/>
                <w:webHidden/>
              </w:rPr>
            </w:r>
            <w:r>
              <w:rPr>
                <w:noProof/>
                <w:webHidden/>
              </w:rPr>
              <w:fldChar w:fldCharType="separate"/>
            </w:r>
            <w:r>
              <w:rPr>
                <w:noProof/>
                <w:webHidden/>
              </w:rPr>
              <w:t>16</w:t>
            </w:r>
            <w:r>
              <w:rPr>
                <w:noProof/>
                <w:webHidden/>
              </w:rPr>
              <w:fldChar w:fldCharType="end"/>
            </w:r>
          </w:hyperlink>
        </w:p>
        <w:p w14:paraId="5A1AE2A1" w14:textId="055A2B49" w:rsidR="00F21EC4" w:rsidRDefault="00F21EC4">
          <w:pPr>
            <w:pStyle w:val="TOC3"/>
            <w:tabs>
              <w:tab w:val="right" w:leader="dot" w:pos="8999"/>
            </w:tabs>
            <w:rPr>
              <w:rFonts w:asciiTheme="minorHAnsi" w:hAnsiTheme="minorHAnsi"/>
              <w:noProof/>
              <w:kern w:val="2"/>
              <w:szCs w:val="24"/>
              <w14:ligatures w14:val="standardContextual"/>
            </w:rPr>
          </w:pPr>
          <w:hyperlink w:anchor="_Toc240845867" w:history="1">
            <w:r w:rsidRPr="006C4B5E">
              <w:rPr>
                <w:rStyle w:val="Hyperlink"/>
                <w:noProof/>
              </w:rPr>
              <w:t>5.4.2 Backend/API</w:t>
            </w:r>
            <w:r>
              <w:rPr>
                <w:noProof/>
                <w:webHidden/>
              </w:rPr>
              <w:tab/>
            </w:r>
            <w:r>
              <w:rPr>
                <w:noProof/>
                <w:webHidden/>
              </w:rPr>
              <w:fldChar w:fldCharType="begin"/>
            </w:r>
            <w:r>
              <w:rPr>
                <w:noProof/>
                <w:webHidden/>
              </w:rPr>
              <w:instrText xml:space="preserve"> PAGEREF _Toc240845867 \h </w:instrText>
            </w:r>
            <w:r>
              <w:rPr>
                <w:noProof/>
                <w:webHidden/>
              </w:rPr>
            </w:r>
            <w:r>
              <w:rPr>
                <w:noProof/>
                <w:webHidden/>
              </w:rPr>
              <w:fldChar w:fldCharType="separate"/>
            </w:r>
            <w:r>
              <w:rPr>
                <w:noProof/>
                <w:webHidden/>
              </w:rPr>
              <w:t>16</w:t>
            </w:r>
            <w:r>
              <w:rPr>
                <w:noProof/>
                <w:webHidden/>
              </w:rPr>
              <w:fldChar w:fldCharType="end"/>
            </w:r>
          </w:hyperlink>
        </w:p>
        <w:p w14:paraId="54751E71" w14:textId="4E806E14" w:rsidR="00F21EC4" w:rsidRDefault="00F21EC4">
          <w:pPr>
            <w:pStyle w:val="TOC3"/>
            <w:tabs>
              <w:tab w:val="right" w:leader="dot" w:pos="8999"/>
            </w:tabs>
            <w:rPr>
              <w:rFonts w:asciiTheme="minorHAnsi" w:hAnsiTheme="minorHAnsi"/>
              <w:noProof/>
              <w:kern w:val="2"/>
              <w:szCs w:val="24"/>
              <w14:ligatures w14:val="standardContextual"/>
            </w:rPr>
          </w:pPr>
          <w:hyperlink w:anchor="_Toc240845868" w:history="1">
            <w:r w:rsidRPr="006C4B5E">
              <w:rPr>
                <w:rStyle w:val="Hyperlink"/>
                <w:noProof/>
              </w:rPr>
              <w:t>5.4.3 Database</w:t>
            </w:r>
            <w:r>
              <w:rPr>
                <w:noProof/>
                <w:webHidden/>
              </w:rPr>
              <w:tab/>
            </w:r>
            <w:r>
              <w:rPr>
                <w:noProof/>
                <w:webHidden/>
              </w:rPr>
              <w:fldChar w:fldCharType="begin"/>
            </w:r>
            <w:r>
              <w:rPr>
                <w:noProof/>
                <w:webHidden/>
              </w:rPr>
              <w:instrText xml:space="preserve"> PAGEREF _Toc240845868 \h </w:instrText>
            </w:r>
            <w:r>
              <w:rPr>
                <w:noProof/>
                <w:webHidden/>
              </w:rPr>
            </w:r>
            <w:r>
              <w:rPr>
                <w:noProof/>
                <w:webHidden/>
              </w:rPr>
              <w:fldChar w:fldCharType="separate"/>
            </w:r>
            <w:r>
              <w:rPr>
                <w:noProof/>
                <w:webHidden/>
              </w:rPr>
              <w:t>16</w:t>
            </w:r>
            <w:r>
              <w:rPr>
                <w:noProof/>
                <w:webHidden/>
              </w:rPr>
              <w:fldChar w:fldCharType="end"/>
            </w:r>
          </w:hyperlink>
        </w:p>
        <w:p w14:paraId="2C1DBABB" w14:textId="4EBC2000" w:rsidR="00F21EC4" w:rsidRDefault="00F21EC4">
          <w:pPr>
            <w:pStyle w:val="TOC3"/>
            <w:tabs>
              <w:tab w:val="right" w:leader="dot" w:pos="8999"/>
            </w:tabs>
            <w:rPr>
              <w:rFonts w:asciiTheme="minorHAnsi" w:hAnsiTheme="minorHAnsi"/>
              <w:noProof/>
              <w:kern w:val="2"/>
              <w:szCs w:val="24"/>
              <w14:ligatures w14:val="standardContextual"/>
            </w:rPr>
          </w:pPr>
          <w:hyperlink w:anchor="_Toc240845869" w:history="1">
            <w:r w:rsidRPr="006C4B5E">
              <w:rPr>
                <w:rStyle w:val="Hyperlink"/>
                <w:noProof/>
              </w:rPr>
              <w:t>5.4.4 Web Dashboard</w:t>
            </w:r>
            <w:r>
              <w:rPr>
                <w:noProof/>
                <w:webHidden/>
              </w:rPr>
              <w:tab/>
            </w:r>
            <w:r>
              <w:rPr>
                <w:noProof/>
                <w:webHidden/>
              </w:rPr>
              <w:fldChar w:fldCharType="begin"/>
            </w:r>
            <w:r>
              <w:rPr>
                <w:noProof/>
                <w:webHidden/>
              </w:rPr>
              <w:instrText xml:space="preserve"> PAGEREF _Toc240845869 \h </w:instrText>
            </w:r>
            <w:r>
              <w:rPr>
                <w:noProof/>
                <w:webHidden/>
              </w:rPr>
            </w:r>
            <w:r>
              <w:rPr>
                <w:noProof/>
                <w:webHidden/>
              </w:rPr>
              <w:fldChar w:fldCharType="separate"/>
            </w:r>
            <w:r>
              <w:rPr>
                <w:noProof/>
                <w:webHidden/>
              </w:rPr>
              <w:t>16</w:t>
            </w:r>
            <w:r>
              <w:rPr>
                <w:noProof/>
                <w:webHidden/>
              </w:rPr>
              <w:fldChar w:fldCharType="end"/>
            </w:r>
          </w:hyperlink>
        </w:p>
        <w:p w14:paraId="0B915E12" w14:textId="6BB0C6CB" w:rsidR="00F21EC4" w:rsidRDefault="00F21EC4">
          <w:pPr>
            <w:pStyle w:val="TOC2"/>
            <w:tabs>
              <w:tab w:val="right" w:leader="dot" w:pos="8999"/>
            </w:tabs>
            <w:rPr>
              <w:rFonts w:asciiTheme="minorHAnsi" w:hAnsiTheme="minorHAnsi"/>
              <w:noProof/>
              <w:kern w:val="2"/>
              <w:szCs w:val="24"/>
              <w14:ligatures w14:val="standardContextual"/>
            </w:rPr>
          </w:pPr>
          <w:hyperlink w:anchor="_Toc240845870" w:history="1">
            <w:r w:rsidRPr="006C4B5E">
              <w:rPr>
                <w:rStyle w:val="Hyperlink"/>
                <w:noProof/>
              </w:rPr>
              <w:t>5.5 Complete System Integration</w:t>
            </w:r>
            <w:r>
              <w:rPr>
                <w:noProof/>
                <w:webHidden/>
              </w:rPr>
              <w:tab/>
            </w:r>
            <w:r>
              <w:rPr>
                <w:noProof/>
                <w:webHidden/>
              </w:rPr>
              <w:fldChar w:fldCharType="begin"/>
            </w:r>
            <w:r>
              <w:rPr>
                <w:noProof/>
                <w:webHidden/>
              </w:rPr>
              <w:instrText xml:space="preserve"> PAGEREF _Toc240845870 \h </w:instrText>
            </w:r>
            <w:r>
              <w:rPr>
                <w:noProof/>
                <w:webHidden/>
              </w:rPr>
            </w:r>
            <w:r>
              <w:rPr>
                <w:noProof/>
                <w:webHidden/>
              </w:rPr>
              <w:fldChar w:fldCharType="separate"/>
            </w:r>
            <w:r>
              <w:rPr>
                <w:noProof/>
                <w:webHidden/>
              </w:rPr>
              <w:t>17</w:t>
            </w:r>
            <w:r>
              <w:rPr>
                <w:noProof/>
                <w:webHidden/>
              </w:rPr>
              <w:fldChar w:fldCharType="end"/>
            </w:r>
          </w:hyperlink>
        </w:p>
        <w:p w14:paraId="62D28C9D" w14:textId="33CD284E" w:rsidR="00F21EC4" w:rsidRDefault="00F21EC4">
          <w:pPr>
            <w:pStyle w:val="TOC1"/>
            <w:tabs>
              <w:tab w:val="right" w:leader="dot" w:pos="8999"/>
            </w:tabs>
            <w:rPr>
              <w:rFonts w:asciiTheme="minorHAnsi" w:hAnsiTheme="minorHAnsi"/>
              <w:noProof/>
              <w:kern w:val="2"/>
              <w:szCs w:val="24"/>
              <w14:ligatures w14:val="standardContextual"/>
            </w:rPr>
          </w:pPr>
          <w:hyperlink w:anchor="_Toc240845871" w:history="1">
            <w:r w:rsidRPr="006C4B5E">
              <w:rPr>
                <w:rStyle w:val="Hyperlink"/>
                <w:noProof/>
              </w:rPr>
              <w:t>6. TESTING AND VERIFICATION</w:t>
            </w:r>
            <w:r>
              <w:rPr>
                <w:noProof/>
                <w:webHidden/>
              </w:rPr>
              <w:tab/>
            </w:r>
            <w:r>
              <w:rPr>
                <w:noProof/>
                <w:webHidden/>
              </w:rPr>
              <w:fldChar w:fldCharType="begin"/>
            </w:r>
            <w:r>
              <w:rPr>
                <w:noProof/>
                <w:webHidden/>
              </w:rPr>
              <w:instrText xml:space="preserve"> PAGEREF _Toc240845871 \h </w:instrText>
            </w:r>
            <w:r>
              <w:rPr>
                <w:noProof/>
                <w:webHidden/>
              </w:rPr>
            </w:r>
            <w:r>
              <w:rPr>
                <w:noProof/>
                <w:webHidden/>
              </w:rPr>
              <w:fldChar w:fldCharType="separate"/>
            </w:r>
            <w:r>
              <w:rPr>
                <w:noProof/>
                <w:webHidden/>
              </w:rPr>
              <w:t>18</w:t>
            </w:r>
            <w:r>
              <w:rPr>
                <w:noProof/>
                <w:webHidden/>
              </w:rPr>
              <w:fldChar w:fldCharType="end"/>
            </w:r>
          </w:hyperlink>
        </w:p>
        <w:p w14:paraId="42694617" w14:textId="0F41BA9D" w:rsidR="00F21EC4" w:rsidRDefault="00F21EC4">
          <w:pPr>
            <w:pStyle w:val="TOC2"/>
            <w:tabs>
              <w:tab w:val="right" w:leader="dot" w:pos="8999"/>
            </w:tabs>
            <w:rPr>
              <w:rFonts w:asciiTheme="minorHAnsi" w:hAnsiTheme="minorHAnsi"/>
              <w:noProof/>
              <w:kern w:val="2"/>
              <w:szCs w:val="24"/>
              <w14:ligatures w14:val="standardContextual"/>
            </w:rPr>
          </w:pPr>
          <w:hyperlink w:anchor="_Toc240845872" w:history="1">
            <w:r w:rsidRPr="006C4B5E">
              <w:rPr>
                <w:rStyle w:val="Hyperlink"/>
                <w:noProof/>
              </w:rPr>
              <w:t>6.1 Testing Methodology</w:t>
            </w:r>
            <w:r>
              <w:rPr>
                <w:noProof/>
                <w:webHidden/>
              </w:rPr>
              <w:tab/>
            </w:r>
            <w:r>
              <w:rPr>
                <w:noProof/>
                <w:webHidden/>
              </w:rPr>
              <w:fldChar w:fldCharType="begin"/>
            </w:r>
            <w:r>
              <w:rPr>
                <w:noProof/>
                <w:webHidden/>
              </w:rPr>
              <w:instrText xml:space="preserve"> PAGEREF _Toc240845872 \h </w:instrText>
            </w:r>
            <w:r>
              <w:rPr>
                <w:noProof/>
                <w:webHidden/>
              </w:rPr>
            </w:r>
            <w:r>
              <w:rPr>
                <w:noProof/>
                <w:webHidden/>
              </w:rPr>
              <w:fldChar w:fldCharType="separate"/>
            </w:r>
            <w:r>
              <w:rPr>
                <w:noProof/>
                <w:webHidden/>
              </w:rPr>
              <w:t>18</w:t>
            </w:r>
            <w:r>
              <w:rPr>
                <w:noProof/>
                <w:webHidden/>
              </w:rPr>
              <w:fldChar w:fldCharType="end"/>
            </w:r>
          </w:hyperlink>
        </w:p>
        <w:p w14:paraId="5BB2BF23" w14:textId="1F28CB62" w:rsidR="00F21EC4" w:rsidRDefault="00F21EC4">
          <w:pPr>
            <w:pStyle w:val="TOC2"/>
            <w:tabs>
              <w:tab w:val="right" w:leader="dot" w:pos="8999"/>
            </w:tabs>
            <w:rPr>
              <w:rFonts w:asciiTheme="minorHAnsi" w:hAnsiTheme="minorHAnsi"/>
              <w:noProof/>
              <w:kern w:val="2"/>
              <w:szCs w:val="24"/>
              <w14:ligatures w14:val="standardContextual"/>
            </w:rPr>
          </w:pPr>
          <w:hyperlink w:anchor="_Toc240845873" w:history="1">
            <w:r w:rsidRPr="006C4B5E">
              <w:rPr>
                <w:rStyle w:val="Hyperlink"/>
                <w:noProof/>
              </w:rPr>
              <w:t>6.2 Component Testing</w:t>
            </w:r>
            <w:r>
              <w:rPr>
                <w:noProof/>
                <w:webHidden/>
              </w:rPr>
              <w:tab/>
            </w:r>
            <w:r>
              <w:rPr>
                <w:noProof/>
                <w:webHidden/>
              </w:rPr>
              <w:fldChar w:fldCharType="begin"/>
            </w:r>
            <w:r>
              <w:rPr>
                <w:noProof/>
                <w:webHidden/>
              </w:rPr>
              <w:instrText xml:space="preserve"> PAGEREF _Toc240845873 \h </w:instrText>
            </w:r>
            <w:r>
              <w:rPr>
                <w:noProof/>
                <w:webHidden/>
              </w:rPr>
            </w:r>
            <w:r>
              <w:rPr>
                <w:noProof/>
                <w:webHidden/>
              </w:rPr>
              <w:fldChar w:fldCharType="separate"/>
            </w:r>
            <w:r>
              <w:rPr>
                <w:noProof/>
                <w:webHidden/>
              </w:rPr>
              <w:t>18</w:t>
            </w:r>
            <w:r>
              <w:rPr>
                <w:noProof/>
                <w:webHidden/>
              </w:rPr>
              <w:fldChar w:fldCharType="end"/>
            </w:r>
          </w:hyperlink>
        </w:p>
        <w:p w14:paraId="735B994C" w14:textId="1301F83F" w:rsidR="00F21EC4" w:rsidRDefault="00F21EC4">
          <w:pPr>
            <w:pStyle w:val="TOC2"/>
            <w:tabs>
              <w:tab w:val="right" w:leader="dot" w:pos="8999"/>
            </w:tabs>
            <w:rPr>
              <w:rFonts w:asciiTheme="minorHAnsi" w:hAnsiTheme="minorHAnsi"/>
              <w:noProof/>
              <w:kern w:val="2"/>
              <w:szCs w:val="24"/>
              <w14:ligatures w14:val="standardContextual"/>
            </w:rPr>
          </w:pPr>
          <w:hyperlink w:anchor="_Toc240845874" w:history="1">
            <w:r w:rsidRPr="006C4B5E">
              <w:rPr>
                <w:rStyle w:val="Hyperlink"/>
                <w:noProof/>
              </w:rPr>
              <w:t>6.3 Integration Testing</w:t>
            </w:r>
            <w:r>
              <w:rPr>
                <w:noProof/>
                <w:webHidden/>
              </w:rPr>
              <w:tab/>
            </w:r>
            <w:r>
              <w:rPr>
                <w:noProof/>
                <w:webHidden/>
              </w:rPr>
              <w:fldChar w:fldCharType="begin"/>
            </w:r>
            <w:r>
              <w:rPr>
                <w:noProof/>
                <w:webHidden/>
              </w:rPr>
              <w:instrText xml:space="preserve"> PAGEREF _Toc240845874 \h </w:instrText>
            </w:r>
            <w:r>
              <w:rPr>
                <w:noProof/>
                <w:webHidden/>
              </w:rPr>
            </w:r>
            <w:r>
              <w:rPr>
                <w:noProof/>
                <w:webHidden/>
              </w:rPr>
              <w:fldChar w:fldCharType="separate"/>
            </w:r>
            <w:r>
              <w:rPr>
                <w:noProof/>
                <w:webHidden/>
              </w:rPr>
              <w:t>18</w:t>
            </w:r>
            <w:r>
              <w:rPr>
                <w:noProof/>
                <w:webHidden/>
              </w:rPr>
              <w:fldChar w:fldCharType="end"/>
            </w:r>
          </w:hyperlink>
        </w:p>
        <w:p w14:paraId="1C14F4EB" w14:textId="23751538" w:rsidR="00F21EC4" w:rsidRDefault="00F21EC4">
          <w:pPr>
            <w:pStyle w:val="TOC2"/>
            <w:tabs>
              <w:tab w:val="right" w:leader="dot" w:pos="8999"/>
            </w:tabs>
            <w:rPr>
              <w:rFonts w:asciiTheme="minorHAnsi" w:hAnsiTheme="minorHAnsi"/>
              <w:noProof/>
              <w:kern w:val="2"/>
              <w:szCs w:val="24"/>
              <w14:ligatures w14:val="standardContextual"/>
            </w:rPr>
          </w:pPr>
          <w:hyperlink w:anchor="_Toc240845875" w:history="1">
            <w:r w:rsidRPr="006C4B5E">
              <w:rPr>
                <w:rStyle w:val="Hyperlink"/>
                <w:noProof/>
              </w:rPr>
              <w:t>6.4 System Testing</w:t>
            </w:r>
            <w:r>
              <w:rPr>
                <w:noProof/>
                <w:webHidden/>
              </w:rPr>
              <w:tab/>
            </w:r>
            <w:r>
              <w:rPr>
                <w:noProof/>
                <w:webHidden/>
              </w:rPr>
              <w:fldChar w:fldCharType="begin"/>
            </w:r>
            <w:r>
              <w:rPr>
                <w:noProof/>
                <w:webHidden/>
              </w:rPr>
              <w:instrText xml:space="preserve"> PAGEREF _Toc240845875 \h </w:instrText>
            </w:r>
            <w:r>
              <w:rPr>
                <w:noProof/>
                <w:webHidden/>
              </w:rPr>
            </w:r>
            <w:r>
              <w:rPr>
                <w:noProof/>
                <w:webHidden/>
              </w:rPr>
              <w:fldChar w:fldCharType="separate"/>
            </w:r>
            <w:r>
              <w:rPr>
                <w:noProof/>
                <w:webHidden/>
              </w:rPr>
              <w:t>19</w:t>
            </w:r>
            <w:r>
              <w:rPr>
                <w:noProof/>
                <w:webHidden/>
              </w:rPr>
              <w:fldChar w:fldCharType="end"/>
            </w:r>
          </w:hyperlink>
        </w:p>
        <w:p w14:paraId="6B049C08" w14:textId="082C4541" w:rsidR="00F21EC4" w:rsidRDefault="00F21EC4">
          <w:pPr>
            <w:pStyle w:val="TOC2"/>
            <w:tabs>
              <w:tab w:val="right" w:leader="dot" w:pos="8999"/>
            </w:tabs>
            <w:rPr>
              <w:rFonts w:asciiTheme="minorHAnsi" w:hAnsiTheme="minorHAnsi"/>
              <w:noProof/>
              <w:kern w:val="2"/>
              <w:szCs w:val="24"/>
              <w14:ligatures w14:val="standardContextual"/>
            </w:rPr>
          </w:pPr>
          <w:hyperlink w:anchor="_Toc240845876" w:history="1">
            <w:r w:rsidRPr="006C4B5E">
              <w:rPr>
                <w:rStyle w:val="Hyperlink"/>
                <w:noProof/>
              </w:rPr>
              <w:t>6.5 Analysis of Test Results</w:t>
            </w:r>
            <w:r>
              <w:rPr>
                <w:noProof/>
                <w:webHidden/>
              </w:rPr>
              <w:tab/>
            </w:r>
            <w:r>
              <w:rPr>
                <w:noProof/>
                <w:webHidden/>
              </w:rPr>
              <w:fldChar w:fldCharType="begin"/>
            </w:r>
            <w:r>
              <w:rPr>
                <w:noProof/>
                <w:webHidden/>
              </w:rPr>
              <w:instrText xml:space="preserve"> PAGEREF _Toc240845876 \h </w:instrText>
            </w:r>
            <w:r>
              <w:rPr>
                <w:noProof/>
                <w:webHidden/>
              </w:rPr>
            </w:r>
            <w:r>
              <w:rPr>
                <w:noProof/>
                <w:webHidden/>
              </w:rPr>
              <w:fldChar w:fldCharType="separate"/>
            </w:r>
            <w:r>
              <w:rPr>
                <w:noProof/>
                <w:webHidden/>
              </w:rPr>
              <w:t>19</w:t>
            </w:r>
            <w:r>
              <w:rPr>
                <w:noProof/>
                <w:webHidden/>
              </w:rPr>
              <w:fldChar w:fldCharType="end"/>
            </w:r>
          </w:hyperlink>
        </w:p>
        <w:p w14:paraId="2AE2D5BF" w14:textId="5C7F74B7" w:rsidR="00F21EC4" w:rsidRDefault="00F21EC4">
          <w:pPr>
            <w:pStyle w:val="TOC2"/>
            <w:tabs>
              <w:tab w:val="right" w:leader="dot" w:pos="8999"/>
            </w:tabs>
            <w:rPr>
              <w:rFonts w:asciiTheme="minorHAnsi" w:hAnsiTheme="minorHAnsi"/>
              <w:noProof/>
              <w:kern w:val="2"/>
              <w:szCs w:val="24"/>
              <w14:ligatures w14:val="standardContextual"/>
            </w:rPr>
          </w:pPr>
          <w:hyperlink w:anchor="_Toc240845877" w:history="1">
            <w:r w:rsidRPr="006C4B5E">
              <w:rPr>
                <w:rStyle w:val="Hyperlink"/>
                <w:noProof/>
              </w:rPr>
              <w:t>6.6 Objective-Implementation-Verification Mapping</w:t>
            </w:r>
            <w:r>
              <w:rPr>
                <w:noProof/>
                <w:webHidden/>
              </w:rPr>
              <w:tab/>
            </w:r>
            <w:r>
              <w:rPr>
                <w:noProof/>
                <w:webHidden/>
              </w:rPr>
              <w:fldChar w:fldCharType="begin"/>
            </w:r>
            <w:r>
              <w:rPr>
                <w:noProof/>
                <w:webHidden/>
              </w:rPr>
              <w:instrText xml:space="preserve"> PAGEREF _Toc240845877 \h </w:instrText>
            </w:r>
            <w:r>
              <w:rPr>
                <w:noProof/>
                <w:webHidden/>
              </w:rPr>
            </w:r>
            <w:r>
              <w:rPr>
                <w:noProof/>
                <w:webHidden/>
              </w:rPr>
              <w:fldChar w:fldCharType="separate"/>
            </w:r>
            <w:r>
              <w:rPr>
                <w:noProof/>
                <w:webHidden/>
              </w:rPr>
              <w:t>20</w:t>
            </w:r>
            <w:r>
              <w:rPr>
                <w:noProof/>
                <w:webHidden/>
              </w:rPr>
              <w:fldChar w:fldCharType="end"/>
            </w:r>
          </w:hyperlink>
        </w:p>
        <w:p w14:paraId="5B2EB728" w14:textId="394A4CA6" w:rsidR="00F21EC4" w:rsidRDefault="00F21EC4">
          <w:pPr>
            <w:pStyle w:val="TOC1"/>
            <w:tabs>
              <w:tab w:val="right" w:leader="dot" w:pos="8999"/>
            </w:tabs>
            <w:rPr>
              <w:rFonts w:asciiTheme="minorHAnsi" w:hAnsiTheme="minorHAnsi"/>
              <w:noProof/>
              <w:kern w:val="2"/>
              <w:szCs w:val="24"/>
              <w14:ligatures w14:val="standardContextual"/>
            </w:rPr>
          </w:pPr>
          <w:hyperlink w:anchor="_Toc240845878" w:history="1">
            <w:r w:rsidRPr="006C4B5E">
              <w:rPr>
                <w:rStyle w:val="Hyperlink"/>
                <w:noProof/>
              </w:rPr>
              <w:t>7. CONCLUSION</w:t>
            </w:r>
            <w:r>
              <w:rPr>
                <w:noProof/>
                <w:webHidden/>
              </w:rPr>
              <w:tab/>
            </w:r>
            <w:r>
              <w:rPr>
                <w:noProof/>
                <w:webHidden/>
              </w:rPr>
              <w:fldChar w:fldCharType="begin"/>
            </w:r>
            <w:r>
              <w:rPr>
                <w:noProof/>
                <w:webHidden/>
              </w:rPr>
              <w:instrText xml:space="preserve"> PAGEREF _Toc240845878 \h </w:instrText>
            </w:r>
            <w:r>
              <w:rPr>
                <w:noProof/>
                <w:webHidden/>
              </w:rPr>
            </w:r>
            <w:r>
              <w:rPr>
                <w:noProof/>
                <w:webHidden/>
              </w:rPr>
              <w:fldChar w:fldCharType="separate"/>
            </w:r>
            <w:r>
              <w:rPr>
                <w:noProof/>
                <w:webHidden/>
              </w:rPr>
              <w:t>21</w:t>
            </w:r>
            <w:r>
              <w:rPr>
                <w:noProof/>
                <w:webHidden/>
              </w:rPr>
              <w:fldChar w:fldCharType="end"/>
            </w:r>
          </w:hyperlink>
        </w:p>
        <w:p w14:paraId="2A357145" w14:textId="1AF71990" w:rsidR="00F21EC4" w:rsidRDefault="00F21EC4">
          <w:pPr>
            <w:pStyle w:val="TOC2"/>
            <w:tabs>
              <w:tab w:val="right" w:leader="dot" w:pos="8999"/>
            </w:tabs>
            <w:rPr>
              <w:rFonts w:asciiTheme="minorHAnsi" w:hAnsiTheme="minorHAnsi"/>
              <w:noProof/>
              <w:kern w:val="2"/>
              <w:szCs w:val="24"/>
              <w14:ligatures w14:val="standardContextual"/>
            </w:rPr>
          </w:pPr>
          <w:hyperlink w:anchor="_Toc240845879" w:history="1">
            <w:r w:rsidRPr="006C4B5E">
              <w:rPr>
                <w:rStyle w:val="Hyperlink"/>
                <w:noProof/>
              </w:rPr>
              <w:t>7.1 Results and Achievements</w:t>
            </w:r>
            <w:r>
              <w:rPr>
                <w:noProof/>
                <w:webHidden/>
              </w:rPr>
              <w:tab/>
            </w:r>
            <w:r>
              <w:rPr>
                <w:noProof/>
                <w:webHidden/>
              </w:rPr>
              <w:fldChar w:fldCharType="begin"/>
            </w:r>
            <w:r>
              <w:rPr>
                <w:noProof/>
                <w:webHidden/>
              </w:rPr>
              <w:instrText xml:space="preserve"> PAGEREF _Toc240845879 \h </w:instrText>
            </w:r>
            <w:r>
              <w:rPr>
                <w:noProof/>
                <w:webHidden/>
              </w:rPr>
            </w:r>
            <w:r>
              <w:rPr>
                <w:noProof/>
                <w:webHidden/>
              </w:rPr>
              <w:fldChar w:fldCharType="separate"/>
            </w:r>
            <w:r>
              <w:rPr>
                <w:noProof/>
                <w:webHidden/>
              </w:rPr>
              <w:t>21</w:t>
            </w:r>
            <w:r>
              <w:rPr>
                <w:noProof/>
                <w:webHidden/>
              </w:rPr>
              <w:fldChar w:fldCharType="end"/>
            </w:r>
          </w:hyperlink>
        </w:p>
        <w:p w14:paraId="5F472195" w14:textId="51AB547F" w:rsidR="00F21EC4" w:rsidRDefault="00F21EC4">
          <w:pPr>
            <w:pStyle w:val="TOC2"/>
            <w:tabs>
              <w:tab w:val="right" w:leader="dot" w:pos="8999"/>
            </w:tabs>
            <w:rPr>
              <w:rFonts w:asciiTheme="minorHAnsi" w:hAnsiTheme="minorHAnsi"/>
              <w:noProof/>
              <w:kern w:val="2"/>
              <w:szCs w:val="24"/>
              <w14:ligatures w14:val="standardContextual"/>
            </w:rPr>
          </w:pPr>
          <w:hyperlink w:anchor="_Toc240845880" w:history="1">
            <w:r w:rsidRPr="006C4B5E">
              <w:rPr>
                <w:rStyle w:val="Hyperlink"/>
                <w:noProof/>
              </w:rPr>
              <w:t>7.2 Limitations and Problems Faced</w:t>
            </w:r>
            <w:r>
              <w:rPr>
                <w:noProof/>
                <w:webHidden/>
              </w:rPr>
              <w:tab/>
            </w:r>
            <w:r>
              <w:rPr>
                <w:noProof/>
                <w:webHidden/>
              </w:rPr>
              <w:fldChar w:fldCharType="begin"/>
            </w:r>
            <w:r>
              <w:rPr>
                <w:noProof/>
                <w:webHidden/>
              </w:rPr>
              <w:instrText xml:space="preserve"> PAGEREF _Toc240845880 \h </w:instrText>
            </w:r>
            <w:r>
              <w:rPr>
                <w:noProof/>
                <w:webHidden/>
              </w:rPr>
            </w:r>
            <w:r>
              <w:rPr>
                <w:noProof/>
                <w:webHidden/>
              </w:rPr>
              <w:fldChar w:fldCharType="separate"/>
            </w:r>
            <w:r>
              <w:rPr>
                <w:noProof/>
                <w:webHidden/>
              </w:rPr>
              <w:t>21</w:t>
            </w:r>
            <w:r>
              <w:rPr>
                <w:noProof/>
                <w:webHidden/>
              </w:rPr>
              <w:fldChar w:fldCharType="end"/>
            </w:r>
          </w:hyperlink>
        </w:p>
        <w:p w14:paraId="46E02FD7" w14:textId="7B87A48A" w:rsidR="00F21EC4" w:rsidRDefault="00F21EC4">
          <w:pPr>
            <w:pStyle w:val="TOC2"/>
            <w:tabs>
              <w:tab w:val="right" w:leader="dot" w:pos="8999"/>
            </w:tabs>
            <w:rPr>
              <w:rFonts w:asciiTheme="minorHAnsi" w:hAnsiTheme="minorHAnsi"/>
              <w:noProof/>
              <w:kern w:val="2"/>
              <w:szCs w:val="24"/>
              <w14:ligatures w14:val="standardContextual"/>
            </w:rPr>
          </w:pPr>
          <w:hyperlink w:anchor="_Toc240845881" w:history="1">
            <w:r w:rsidRPr="006C4B5E">
              <w:rPr>
                <w:rStyle w:val="Hyperlink"/>
                <w:noProof/>
              </w:rPr>
              <w:t>7.3 Future Work and Recommendations</w:t>
            </w:r>
            <w:r>
              <w:rPr>
                <w:noProof/>
                <w:webHidden/>
              </w:rPr>
              <w:tab/>
            </w:r>
            <w:r>
              <w:rPr>
                <w:noProof/>
                <w:webHidden/>
              </w:rPr>
              <w:fldChar w:fldCharType="begin"/>
            </w:r>
            <w:r>
              <w:rPr>
                <w:noProof/>
                <w:webHidden/>
              </w:rPr>
              <w:instrText xml:space="preserve"> PAGEREF _Toc240845881 \h </w:instrText>
            </w:r>
            <w:r>
              <w:rPr>
                <w:noProof/>
                <w:webHidden/>
              </w:rPr>
            </w:r>
            <w:r>
              <w:rPr>
                <w:noProof/>
                <w:webHidden/>
              </w:rPr>
              <w:fldChar w:fldCharType="separate"/>
            </w:r>
            <w:r>
              <w:rPr>
                <w:noProof/>
                <w:webHidden/>
              </w:rPr>
              <w:t>22</w:t>
            </w:r>
            <w:r>
              <w:rPr>
                <w:noProof/>
                <w:webHidden/>
              </w:rPr>
              <w:fldChar w:fldCharType="end"/>
            </w:r>
          </w:hyperlink>
        </w:p>
        <w:p w14:paraId="2198155D" w14:textId="715C4A67" w:rsidR="00F21EC4" w:rsidRDefault="00F21EC4">
          <w:pPr>
            <w:pStyle w:val="TOC2"/>
            <w:tabs>
              <w:tab w:val="right" w:leader="dot" w:pos="8999"/>
            </w:tabs>
            <w:rPr>
              <w:rFonts w:asciiTheme="minorHAnsi" w:hAnsiTheme="minorHAnsi"/>
              <w:noProof/>
              <w:kern w:val="2"/>
              <w:szCs w:val="24"/>
              <w14:ligatures w14:val="standardContextual"/>
            </w:rPr>
          </w:pPr>
          <w:hyperlink w:anchor="_Toc240845882" w:history="1">
            <w:r w:rsidRPr="006C4B5E">
              <w:rPr>
                <w:rStyle w:val="Hyperlink"/>
                <w:noProof/>
              </w:rPr>
              <w:t>7.4 Conclusion</w:t>
            </w:r>
            <w:r>
              <w:rPr>
                <w:noProof/>
                <w:webHidden/>
              </w:rPr>
              <w:tab/>
            </w:r>
            <w:r>
              <w:rPr>
                <w:noProof/>
                <w:webHidden/>
              </w:rPr>
              <w:fldChar w:fldCharType="begin"/>
            </w:r>
            <w:r>
              <w:rPr>
                <w:noProof/>
                <w:webHidden/>
              </w:rPr>
              <w:instrText xml:space="preserve"> PAGEREF _Toc240845882 \h </w:instrText>
            </w:r>
            <w:r>
              <w:rPr>
                <w:noProof/>
                <w:webHidden/>
              </w:rPr>
            </w:r>
            <w:r>
              <w:rPr>
                <w:noProof/>
                <w:webHidden/>
              </w:rPr>
              <w:fldChar w:fldCharType="separate"/>
            </w:r>
            <w:r>
              <w:rPr>
                <w:noProof/>
                <w:webHidden/>
              </w:rPr>
              <w:t>22</w:t>
            </w:r>
            <w:r>
              <w:rPr>
                <w:noProof/>
                <w:webHidden/>
              </w:rPr>
              <w:fldChar w:fldCharType="end"/>
            </w:r>
          </w:hyperlink>
        </w:p>
        <w:p w14:paraId="6278447C" w14:textId="06B7B656" w:rsidR="00F21EC4" w:rsidRDefault="00F21EC4">
          <w:pPr>
            <w:pStyle w:val="TOC1"/>
            <w:tabs>
              <w:tab w:val="right" w:leader="dot" w:pos="8999"/>
            </w:tabs>
            <w:rPr>
              <w:rFonts w:asciiTheme="minorHAnsi" w:hAnsiTheme="minorHAnsi"/>
              <w:noProof/>
              <w:kern w:val="2"/>
              <w:szCs w:val="24"/>
              <w14:ligatures w14:val="standardContextual"/>
            </w:rPr>
          </w:pPr>
          <w:hyperlink w:anchor="_Toc240845883" w:history="1">
            <w:r w:rsidRPr="006C4B5E">
              <w:rPr>
                <w:rStyle w:val="Hyperlink"/>
                <w:noProof/>
              </w:rPr>
              <w:t>8. APPENDICES</w:t>
            </w:r>
            <w:r>
              <w:rPr>
                <w:noProof/>
                <w:webHidden/>
              </w:rPr>
              <w:tab/>
            </w:r>
            <w:r>
              <w:rPr>
                <w:noProof/>
                <w:webHidden/>
              </w:rPr>
              <w:fldChar w:fldCharType="begin"/>
            </w:r>
            <w:r>
              <w:rPr>
                <w:noProof/>
                <w:webHidden/>
              </w:rPr>
              <w:instrText xml:space="preserve"> PAGEREF _Toc240845883 \h </w:instrText>
            </w:r>
            <w:r>
              <w:rPr>
                <w:noProof/>
                <w:webHidden/>
              </w:rPr>
            </w:r>
            <w:r>
              <w:rPr>
                <w:noProof/>
                <w:webHidden/>
              </w:rPr>
              <w:fldChar w:fldCharType="separate"/>
            </w:r>
            <w:r>
              <w:rPr>
                <w:noProof/>
                <w:webHidden/>
              </w:rPr>
              <w:t>23</w:t>
            </w:r>
            <w:r>
              <w:rPr>
                <w:noProof/>
                <w:webHidden/>
              </w:rPr>
              <w:fldChar w:fldCharType="end"/>
            </w:r>
          </w:hyperlink>
        </w:p>
        <w:p w14:paraId="3AE82FA0" w14:textId="7405A979" w:rsidR="00F21EC4" w:rsidRDefault="00F21EC4">
          <w:pPr>
            <w:pStyle w:val="TOC2"/>
            <w:tabs>
              <w:tab w:val="right" w:leader="dot" w:pos="8999"/>
            </w:tabs>
            <w:rPr>
              <w:rFonts w:asciiTheme="minorHAnsi" w:hAnsiTheme="minorHAnsi"/>
              <w:noProof/>
              <w:kern w:val="2"/>
              <w:szCs w:val="24"/>
              <w14:ligatures w14:val="standardContextual"/>
            </w:rPr>
          </w:pPr>
          <w:hyperlink w:anchor="_Toc240845884" w:history="1">
            <w:r w:rsidRPr="006C4B5E">
              <w:rPr>
                <w:rStyle w:val="Hyperlink"/>
                <w:noProof/>
              </w:rPr>
              <w:t>Appendix A: Arduino Source Code</w:t>
            </w:r>
            <w:r>
              <w:rPr>
                <w:noProof/>
                <w:webHidden/>
              </w:rPr>
              <w:tab/>
            </w:r>
            <w:r>
              <w:rPr>
                <w:noProof/>
                <w:webHidden/>
              </w:rPr>
              <w:fldChar w:fldCharType="begin"/>
            </w:r>
            <w:r>
              <w:rPr>
                <w:noProof/>
                <w:webHidden/>
              </w:rPr>
              <w:instrText xml:space="preserve"> PAGEREF _Toc240845884 \h </w:instrText>
            </w:r>
            <w:r>
              <w:rPr>
                <w:noProof/>
                <w:webHidden/>
              </w:rPr>
            </w:r>
            <w:r>
              <w:rPr>
                <w:noProof/>
                <w:webHidden/>
              </w:rPr>
              <w:fldChar w:fldCharType="separate"/>
            </w:r>
            <w:r>
              <w:rPr>
                <w:noProof/>
                <w:webHidden/>
              </w:rPr>
              <w:t>23</w:t>
            </w:r>
            <w:r>
              <w:rPr>
                <w:noProof/>
                <w:webHidden/>
              </w:rPr>
              <w:fldChar w:fldCharType="end"/>
            </w:r>
          </w:hyperlink>
        </w:p>
        <w:p w14:paraId="7877DA26" w14:textId="72D5B3EE" w:rsidR="00F21EC4" w:rsidRDefault="00F21EC4">
          <w:pPr>
            <w:pStyle w:val="TOC2"/>
            <w:tabs>
              <w:tab w:val="right" w:leader="dot" w:pos="8999"/>
            </w:tabs>
            <w:rPr>
              <w:rFonts w:asciiTheme="minorHAnsi" w:hAnsiTheme="minorHAnsi"/>
              <w:noProof/>
              <w:kern w:val="2"/>
              <w:szCs w:val="24"/>
              <w14:ligatures w14:val="standardContextual"/>
            </w:rPr>
          </w:pPr>
          <w:hyperlink w:anchor="_Toc240845885" w:history="1">
            <w:r w:rsidRPr="006C4B5E">
              <w:rPr>
                <w:rStyle w:val="Hyperlink"/>
                <w:noProof/>
              </w:rPr>
              <w:t>Appendix B: Hardware Wiring and Pin Configuration</w:t>
            </w:r>
            <w:r>
              <w:rPr>
                <w:noProof/>
                <w:webHidden/>
              </w:rPr>
              <w:tab/>
            </w:r>
            <w:r>
              <w:rPr>
                <w:noProof/>
                <w:webHidden/>
              </w:rPr>
              <w:fldChar w:fldCharType="begin"/>
            </w:r>
            <w:r>
              <w:rPr>
                <w:noProof/>
                <w:webHidden/>
              </w:rPr>
              <w:instrText xml:space="preserve"> PAGEREF _Toc240845885 \h </w:instrText>
            </w:r>
            <w:r>
              <w:rPr>
                <w:noProof/>
                <w:webHidden/>
              </w:rPr>
            </w:r>
            <w:r>
              <w:rPr>
                <w:noProof/>
                <w:webHidden/>
              </w:rPr>
              <w:fldChar w:fldCharType="separate"/>
            </w:r>
            <w:r>
              <w:rPr>
                <w:noProof/>
                <w:webHidden/>
              </w:rPr>
              <w:t>23</w:t>
            </w:r>
            <w:r>
              <w:rPr>
                <w:noProof/>
                <w:webHidden/>
              </w:rPr>
              <w:fldChar w:fldCharType="end"/>
            </w:r>
          </w:hyperlink>
        </w:p>
        <w:p w14:paraId="28F8D985" w14:textId="2FC186C9" w:rsidR="00F21EC4" w:rsidRDefault="00F21EC4">
          <w:pPr>
            <w:pStyle w:val="TOC2"/>
            <w:tabs>
              <w:tab w:val="right" w:leader="dot" w:pos="8999"/>
            </w:tabs>
            <w:rPr>
              <w:rFonts w:asciiTheme="minorHAnsi" w:hAnsiTheme="minorHAnsi"/>
              <w:noProof/>
              <w:kern w:val="2"/>
              <w:szCs w:val="24"/>
              <w14:ligatures w14:val="standardContextual"/>
            </w:rPr>
          </w:pPr>
          <w:hyperlink w:anchor="_Toc240845886" w:history="1">
            <w:r w:rsidRPr="006C4B5E">
              <w:rPr>
                <w:rStyle w:val="Hyperlink"/>
                <w:noProof/>
              </w:rPr>
              <w:t>Appendix C: Software Installation and Deployment</w:t>
            </w:r>
            <w:r>
              <w:rPr>
                <w:noProof/>
                <w:webHidden/>
              </w:rPr>
              <w:tab/>
            </w:r>
            <w:r>
              <w:rPr>
                <w:noProof/>
                <w:webHidden/>
              </w:rPr>
              <w:fldChar w:fldCharType="begin"/>
            </w:r>
            <w:r>
              <w:rPr>
                <w:noProof/>
                <w:webHidden/>
              </w:rPr>
              <w:instrText xml:space="preserve"> PAGEREF _Toc240845886 \h </w:instrText>
            </w:r>
            <w:r>
              <w:rPr>
                <w:noProof/>
                <w:webHidden/>
              </w:rPr>
            </w:r>
            <w:r>
              <w:rPr>
                <w:noProof/>
                <w:webHidden/>
              </w:rPr>
              <w:fldChar w:fldCharType="separate"/>
            </w:r>
            <w:r>
              <w:rPr>
                <w:noProof/>
                <w:webHidden/>
              </w:rPr>
              <w:t>23</w:t>
            </w:r>
            <w:r>
              <w:rPr>
                <w:noProof/>
                <w:webHidden/>
              </w:rPr>
              <w:fldChar w:fldCharType="end"/>
            </w:r>
          </w:hyperlink>
        </w:p>
        <w:p w14:paraId="6DBD8494" w14:textId="32F8BD6A" w:rsidR="00F21EC4" w:rsidRDefault="00F21EC4">
          <w:pPr>
            <w:pStyle w:val="TOC2"/>
            <w:tabs>
              <w:tab w:val="right" w:leader="dot" w:pos="8999"/>
            </w:tabs>
            <w:rPr>
              <w:rFonts w:asciiTheme="minorHAnsi" w:hAnsiTheme="minorHAnsi"/>
              <w:noProof/>
              <w:kern w:val="2"/>
              <w:szCs w:val="24"/>
              <w14:ligatures w14:val="standardContextual"/>
            </w:rPr>
          </w:pPr>
          <w:hyperlink w:anchor="_Toc240845887" w:history="1">
            <w:r w:rsidRPr="006C4B5E">
              <w:rPr>
                <w:rStyle w:val="Hyperlink"/>
                <w:noProof/>
              </w:rPr>
              <w:t>Appendix D: Database Schema</w:t>
            </w:r>
            <w:r>
              <w:rPr>
                <w:noProof/>
                <w:webHidden/>
              </w:rPr>
              <w:tab/>
            </w:r>
            <w:r>
              <w:rPr>
                <w:noProof/>
                <w:webHidden/>
              </w:rPr>
              <w:fldChar w:fldCharType="begin"/>
            </w:r>
            <w:r>
              <w:rPr>
                <w:noProof/>
                <w:webHidden/>
              </w:rPr>
              <w:instrText xml:space="preserve"> PAGEREF _Toc240845887 \h </w:instrText>
            </w:r>
            <w:r>
              <w:rPr>
                <w:noProof/>
                <w:webHidden/>
              </w:rPr>
            </w:r>
            <w:r>
              <w:rPr>
                <w:noProof/>
                <w:webHidden/>
              </w:rPr>
              <w:fldChar w:fldCharType="separate"/>
            </w:r>
            <w:r>
              <w:rPr>
                <w:noProof/>
                <w:webHidden/>
              </w:rPr>
              <w:t>23</w:t>
            </w:r>
            <w:r>
              <w:rPr>
                <w:noProof/>
                <w:webHidden/>
              </w:rPr>
              <w:fldChar w:fldCharType="end"/>
            </w:r>
          </w:hyperlink>
        </w:p>
        <w:p w14:paraId="1A9403A0" w14:textId="634244C5" w:rsidR="00F21EC4" w:rsidRDefault="00F21EC4">
          <w:pPr>
            <w:pStyle w:val="TOC2"/>
            <w:tabs>
              <w:tab w:val="right" w:leader="dot" w:pos="8999"/>
            </w:tabs>
            <w:rPr>
              <w:rFonts w:asciiTheme="minorHAnsi" w:hAnsiTheme="minorHAnsi"/>
              <w:noProof/>
              <w:kern w:val="2"/>
              <w:szCs w:val="24"/>
              <w14:ligatures w14:val="standardContextual"/>
            </w:rPr>
          </w:pPr>
          <w:hyperlink w:anchor="_Toc240845888" w:history="1">
            <w:r w:rsidRPr="006C4B5E">
              <w:rPr>
                <w:rStyle w:val="Hyperlink"/>
                <w:noProof/>
              </w:rPr>
              <w:t>Appendix E: API and Serial Communication Examples</w:t>
            </w:r>
            <w:r>
              <w:rPr>
                <w:noProof/>
                <w:webHidden/>
              </w:rPr>
              <w:tab/>
            </w:r>
            <w:r>
              <w:rPr>
                <w:noProof/>
                <w:webHidden/>
              </w:rPr>
              <w:fldChar w:fldCharType="begin"/>
            </w:r>
            <w:r>
              <w:rPr>
                <w:noProof/>
                <w:webHidden/>
              </w:rPr>
              <w:instrText xml:space="preserve"> PAGEREF _Toc240845888 \h </w:instrText>
            </w:r>
            <w:r>
              <w:rPr>
                <w:noProof/>
                <w:webHidden/>
              </w:rPr>
            </w:r>
            <w:r>
              <w:rPr>
                <w:noProof/>
                <w:webHidden/>
              </w:rPr>
              <w:fldChar w:fldCharType="separate"/>
            </w:r>
            <w:r>
              <w:rPr>
                <w:noProof/>
                <w:webHidden/>
              </w:rPr>
              <w:t>23</w:t>
            </w:r>
            <w:r>
              <w:rPr>
                <w:noProof/>
                <w:webHidden/>
              </w:rPr>
              <w:fldChar w:fldCharType="end"/>
            </w:r>
          </w:hyperlink>
        </w:p>
        <w:p w14:paraId="3B5BCD4B" w14:textId="5F3A3BE3" w:rsidR="00F21EC4" w:rsidRDefault="00F21EC4">
          <w:pPr>
            <w:pStyle w:val="TOC2"/>
            <w:tabs>
              <w:tab w:val="right" w:leader="dot" w:pos="8999"/>
            </w:tabs>
            <w:rPr>
              <w:rFonts w:asciiTheme="minorHAnsi" w:hAnsiTheme="minorHAnsi"/>
              <w:noProof/>
              <w:kern w:val="2"/>
              <w:szCs w:val="24"/>
              <w14:ligatures w14:val="standardContextual"/>
            </w:rPr>
          </w:pPr>
          <w:hyperlink w:anchor="_Toc240845889" w:history="1">
            <w:r w:rsidRPr="006C4B5E">
              <w:rPr>
                <w:rStyle w:val="Hyperlink"/>
                <w:noProof/>
              </w:rPr>
              <w:t>Appendix F: Selected Backend Code</w:t>
            </w:r>
            <w:r>
              <w:rPr>
                <w:noProof/>
                <w:webHidden/>
              </w:rPr>
              <w:tab/>
            </w:r>
            <w:r>
              <w:rPr>
                <w:noProof/>
                <w:webHidden/>
              </w:rPr>
              <w:fldChar w:fldCharType="begin"/>
            </w:r>
            <w:r>
              <w:rPr>
                <w:noProof/>
                <w:webHidden/>
              </w:rPr>
              <w:instrText xml:space="preserve"> PAGEREF _Toc240845889 \h </w:instrText>
            </w:r>
            <w:r>
              <w:rPr>
                <w:noProof/>
                <w:webHidden/>
              </w:rPr>
            </w:r>
            <w:r>
              <w:rPr>
                <w:noProof/>
                <w:webHidden/>
              </w:rPr>
              <w:fldChar w:fldCharType="separate"/>
            </w:r>
            <w:r>
              <w:rPr>
                <w:noProof/>
                <w:webHidden/>
              </w:rPr>
              <w:t>23</w:t>
            </w:r>
            <w:r>
              <w:rPr>
                <w:noProof/>
                <w:webHidden/>
              </w:rPr>
              <w:fldChar w:fldCharType="end"/>
            </w:r>
          </w:hyperlink>
        </w:p>
        <w:p w14:paraId="4BDF8A9D" w14:textId="37466A4D" w:rsidR="00F21EC4" w:rsidRDefault="00F21EC4">
          <w:pPr>
            <w:pStyle w:val="TOC2"/>
            <w:tabs>
              <w:tab w:val="right" w:leader="dot" w:pos="8999"/>
            </w:tabs>
            <w:rPr>
              <w:rFonts w:asciiTheme="minorHAnsi" w:hAnsiTheme="minorHAnsi"/>
              <w:noProof/>
              <w:kern w:val="2"/>
              <w:szCs w:val="24"/>
              <w14:ligatures w14:val="standardContextual"/>
            </w:rPr>
          </w:pPr>
          <w:hyperlink w:anchor="_Toc240845890" w:history="1">
            <w:r w:rsidRPr="006C4B5E">
              <w:rPr>
                <w:rStyle w:val="Hyperlink"/>
                <w:noProof/>
              </w:rPr>
              <w:t>Appendix G: Additional Test Evidence</w:t>
            </w:r>
            <w:r>
              <w:rPr>
                <w:noProof/>
                <w:webHidden/>
              </w:rPr>
              <w:tab/>
            </w:r>
            <w:r>
              <w:rPr>
                <w:noProof/>
                <w:webHidden/>
              </w:rPr>
              <w:fldChar w:fldCharType="begin"/>
            </w:r>
            <w:r>
              <w:rPr>
                <w:noProof/>
                <w:webHidden/>
              </w:rPr>
              <w:instrText xml:space="preserve"> PAGEREF _Toc240845890 \h </w:instrText>
            </w:r>
            <w:r>
              <w:rPr>
                <w:noProof/>
                <w:webHidden/>
              </w:rPr>
            </w:r>
            <w:r>
              <w:rPr>
                <w:noProof/>
                <w:webHidden/>
              </w:rPr>
              <w:fldChar w:fldCharType="separate"/>
            </w:r>
            <w:r>
              <w:rPr>
                <w:noProof/>
                <w:webHidden/>
              </w:rPr>
              <w:t>23</w:t>
            </w:r>
            <w:r>
              <w:rPr>
                <w:noProof/>
                <w:webHidden/>
              </w:rPr>
              <w:fldChar w:fldCharType="end"/>
            </w:r>
          </w:hyperlink>
        </w:p>
        <w:p w14:paraId="59D5971B" w14:textId="080EE7B7" w:rsidR="00F21EC4" w:rsidRDefault="00F21EC4">
          <w:pPr>
            <w:pStyle w:val="TOC1"/>
            <w:tabs>
              <w:tab w:val="right" w:leader="dot" w:pos="8999"/>
            </w:tabs>
            <w:rPr>
              <w:rFonts w:asciiTheme="minorHAnsi" w:hAnsiTheme="minorHAnsi"/>
              <w:noProof/>
              <w:kern w:val="2"/>
              <w:szCs w:val="24"/>
              <w14:ligatures w14:val="standardContextual"/>
            </w:rPr>
          </w:pPr>
          <w:hyperlink w:anchor="_Toc240845891" w:history="1">
            <w:r w:rsidRPr="006C4B5E">
              <w:rPr>
                <w:rStyle w:val="Hyperlink"/>
                <w:noProof/>
              </w:rPr>
              <w:t>9. REFERENCES</w:t>
            </w:r>
            <w:r>
              <w:rPr>
                <w:noProof/>
                <w:webHidden/>
              </w:rPr>
              <w:tab/>
            </w:r>
            <w:r>
              <w:rPr>
                <w:noProof/>
                <w:webHidden/>
              </w:rPr>
              <w:fldChar w:fldCharType="begin"/>
            </w:r>
            <w:r>
              <w:rPr>
                <w:noProof/>
                <w:webHidden/>
              </w:rPr>
              <w:instrText xml:space="preserve"> PAGEREF _Toc240845891 \h </w:instrText>
            </w:r>
            <w:r>
              <w:rPr>
                <w:noProof/>
                <w:webHidden/>
              </w:rPr>
            </w:r>
            <w:r>
              <w:rPr>
                <w:noProof/>
                <w:webHidden/>
              </w:rPr>
              <w:fldChar w:fldCharType="separate"/>
            </w:r>
            <w:r>
              <w:rPr>
                <w:noProof/>
                <w:webHidden/>
              </w:rPr>
              <w:t>25</w:t>
            </w:r>
            <w:r>
              <w:rPr>
                <w:noProof/>
                <w:webHidden/>
              </w:rPr>
              <w:fldChar w:fldCharType="end"/>
            </w:r>
          </w:hyperlink>
        </w:p>
        <w:p w14:paraId="0E60A48A" w14:textId="7212BA20" w:rsidR="00F21EC4" w:rsidRDefault="00F21EC4">
          <w:r>
            <w:rPr>
              <w:b/>
              <w:bCs/>
              <w:noProof/>
            </w:rPr>
            <w:fldChar w:fldCharType="end"/>
          </w:r>
        </w:p>
      </w:sdtContent>
    </w:sdt>
    <w:p w14:paraId="3C6BB222" w14:textId="7739FDBB" w:rsidR="00F21EC4" w:rsidRPr="00F21EC4" w:rsidRDefault="00F21EC4" w:rsidP="00F21EC4">
      <w:pPr>
        <w:spacing w:after="200" w:line="276" w:lineRule="auto"/>
      </w:pPr>
      <w:r>
        <w:br w:type="page"/>
      </w:r>
    </w:p>
    <w:p w14:paraId="11CCB620" w14:textId="77777777" w:rsidR="004522CF" w:rsidRPr="006D7A76" w:rsidRDefault="00000000">
      <w:pPr>
        <w:pStyle w:val="Heading1"/>
        <w:rPr>
          <w:color w:val="auto"/>
        </w:rPr>
      </w:pPr>
      <w:bookmarkStart w:id="4" w:name="_Toc240845815"/>
      <w:r w:rsidRPr="006D7A76">
        <w:rPr>
          <w:color w:val="auto"/>
        </w:rPr>
        <w:lastRenderedPageBreak/>
        <w:t>LIST OF FIGURES</w:t>
      </w:r>
      <w:bookmarkEnd w:id="4"/>
    </w:p>
    <w:p w14:paraId="757395D4" w14:textId="77777777" w:rsidR="004522CF" w:rsidRPr="006D7A76" w:rsidRDefault="00000000">
      <w:r w:rsidRPr="006D7A76">
        <w:t>Figure 1: InteliBin Overall System Architecture</w:t>
      </w:r>
    </w:p>
    <w:p w14:paraId="6E47ECA9" w14:textId="77777777" w:rsidR="004522CF" w:rsidRPr="006D7A76" w:rsidRDefault="00000000">
      <w:r w:rsidRPr="006D7A76">
        <w:t>Figure 2: InteliBin Hardware Wiring Diagram</w:t>
      </w:r>
    </w:p>
    <w:p w14:paraId="584EF8F8" w14:textId="77777777" w:rsidR="004522CF" w:rsidRPr="006D7A76" w:rsidRDefault="00000000">
      <w:r w:rsidRPr="006D7A76">
        <w:t>Figure 3: Automatic Lid Control Flowchart</w:t>
      </w:r>
    </w:p>
    <w:p w14:paraId="68B21962" w14:textId="77777777" w:rsidR="004522CF" w:rsidRPr="006D7A76" w:rsidRDefault="00000000">
      <w:r w:rsidRPr="006D7A76">
        <w:t>Figure 4: Fill-Level Measurement Flowchart</w:t>
      </w:r>
    </w:p>
    <w:p w14:paraId="1384B5E5" w14:textId="77777777" w:rsidR="004522CF" w:rsidRPr="006D7A76" w:rsidRDefault="00000000">
      <w:r w:rsidRPr="006D7A76">
        <w:t>Figure 5: InteliBin Data Flow Diagram</w:t>
      </w:r>
    </w:p>
    <w:p w14:paraId="6542DE3E" w14:textId="77777777" w:rsidR="004522CF" w:rsidRPr="006D7A76" w:rsidRDefault="00000000">
      <w:r w:rsidRPr="006D7A76">
        <w:t>Figure 6: Database Entity Relationship Diagram</w:t>
      </w:r>
    </w:p>
    <w:p w14:paraId="5154D860" w14:textId="77777777" w:rsidR="004522CF" w:rsidRPr="006D7A76" w:rsidRDefault="00000000">
      <w:r w:rsidRPr="006D7A76">
        <w:t>Figure 7: Completed InteliBin Prototype</w:t>
      </w:r>
    </w:p>
    <w:p w14:paraId="3EFDAB46" w14:textId="77777777" w:rsidR="004522CF" w:rsidRPr="006D7A76" w:rsidRDefault="00000000">
      <w:r w:rsidRPr="006D7A76">
        <w:t>Figure 8: Web Dashboard</w:t>
      </w:r>
    </w:p>
    <w:p w14:paraId="24A07273" w14:textId="77777777" w:rsidR="004522CF" w:rsidRPr="006D7A76" w:rsidRDefault="00000000">
      <w:r w:rsidRPr="006D7A76">
        <w:t>Figure 9: Fill-Level Monitoring Interface</w:t>
      </w:r>
    </w:p>
    <w:p w14:paraId="3A536D56" w14:textId="77777777" w:rsidR="004522CF" w:rsidRPr="006D7A76" w:rsidRDefault="00000000">
      <w:r w:rsidRPr="006D7A76">
        <w:t>Figure 10: Sensor/Lid Status Interface</w:t>
      </w:r>
    </w:p>
    <w:p w14:paraId="2D9641A1" w14:textId="77777777" w:rsidR="004522CF" w:rsidRPr="006D7A76" w:rsidRDefault="00000000">
      <w:r w:rsidRPr="006D7A76">
        <w:br w:type="page"/>
      </w:r>
    </w:p>
    <w:p w14:paraId="7860789B" w14:textId="77777777" w:rsidR="004522CF" w:rsidRPr="006D7A76" w:rsidRDefault="00000000">
      <w:pPr>
        <w:pStyle w:val="Heading1"/>
        <w:rPr>
          <w:color w:val="auto"/>
        </w:rPr>
      </w:pPr>
      <w:bookmarkStart w:id="5" w:name="_Toc240845816"/>
      <w:r w:rsidRPr="006D7A76">
        <w:rPr>
          <w:color w:val="auto"/>
        </w:rPr>
        <w:lastRenderedPageBreak/>
        <w:t>LIST OF TABLES</w:t>
      </w:r>
      <w:bookmarkEnd w:id="5"/>
    </w:p>
    <w:p w14:paraId="27FFB836" w14:textId="77777777" w:rsidR="004522CF" w:rsidRPr="006D7A76" w:rsidRDefault="00000000">
      <w:r w:rsidRPr="006D7A76">
        <w:t>Table 1: Comparison of Selected Smart Waste Approaches</w:t>
      </w:r>
    </w:p>
    <w:p w14:paraId="184ACAA8" w14:textId="77777777" w:rsidR="004522CF" w:rsidRPr="006D7A76" w:rsidRDefault="00000000">
      <w:r w:rsidRPr="006D7A76">
        <w:t>Table 2: InteliBin Hardware Components</w:t>
      </w:r>
    </w:p>
    <w:p w14:paraId="084D5D1C" w14:textId="77777777" w:rsidR="004522CF" w:rsidRPr="006D7A76" w:rsidRDefault="00000000">
      <w:r w:rsidRPr="006D7A76">
        <w:t>Table 3: Arduino Pin Configuration</w:t>
      </w:r>
    </w:p>
    <w:p w14:paraId="1AF9B8FE" w14:textId="77777777" w:rsidR="004522CF" w:rsidRPr="006D7A76" w:rsidRDefault="00000000">
      <w:r w:rsidRPr="006D7A76">
        <w:t>Table 4: Functional Requirements</w:t>
      </w:r>
    </w:p>
    <w:p w14:paraId="793A9620" w14:textId="77777777" w:rsidR="004522CF" w:rsidRPr="006D7A76" w:rsidRDefault="00000000">
      <w:r w:rsidRPr="006D7A76">
        <w:t>Table 5: Non-Functional Requirements</w:t>
      </w:r>
    </w:p>
    <w:p w14:paraId="579E501F" w14:textId="77777777" w:rsidR="004522CF" w:rsidRPr="006D7A76" w:rsidRDefault="00000000">
      <w:r w:rsidRPr="006D7A76">
        <w:t>Table 6: Fill-Level Calibration Parameters</w:t>
      </w:r>
    </w:p>
    <w:p w14:paraId="6F7490E5" w14:textId="77777777" w:rsidR="004522CF" w:rsidRPr="006D7A76" w:rsidRDefault="00000000">
      <w:r w:rsidRPr="006D7A76">
        <w:t>Table 7: Component Test Cases</w:t>
      </w:r>
    </w:p>
    <w:p w14:paraId="65E7A703" w14:textId="77777777" w:rsidR="004522CF" w:rsidRPr="006D7A76" w:rsidRDefault="00000000">
      <w:r w:rsidRPr="006D7A76">
        <w:t>Table 8: Integration Test Cases</w:t>
      </w:r>
    </w:p>
    <w:p w14:paraId="02FF07D1" w14:textId="77777777" w:rsidR="004522CF" w:rsidRPr="006D7A76" w:rsidRDefault="00000000">
      <w:r w:rsidRPr="006D7A76">
        <w:t>Table 9: System Test Cases</w:t>
      </w:r>
    </w:p>
    <w:p w14:paraId="49DC0790" w14:textId="4ECA15DD" w:rsidR="006D7A76" w:rsidRDefault="00000000">
      <w:pPr>
        <w:sectPr w:rsidR="006D7A76" w:rsidSect="00F21EC4">
          <w:footerReference w:type="default" r:id="rId9"/>
          <w:pgSz w:w="12240" w:h="15840"/>
          <w:pgMar w:top="1417" w:right="1417" w:bottom="1417" w:left="1814" w:header="720" w:footer="720" w:gutter="0"/>
          <w:pgNumType w:fmt="lowerRoman" w:start="1"/>
          <w:cols w:space="720"/>
          <w:docGrid w:linePitch="360"/>
        </w:sectPr>
      </w:pPr>
      <w:r w:rsidRPr="006D7A76">
        <w:t>Table 10: Objective-Implementation-Verification Matri</w:t>
      </w:r>
      <w:r w:rsidR="006D7A76">
        <w:t>x</w:t>
      </w:r>
    </w:p>
    <w:p w14:paraId="5336853A" w14:textId="5B4C2A6A" w:rsidR="004522CF" w:rsidRPr="00F21EC4" w:rsidRDefault="00000000" w:rsidP="00F21EC4">
      <w:pPr>
        <w:pStyle w:val="Heading1"/>
        <w:rPr>
          <w:color w:val="auto"/>
        </w:rPr>
      </w:pPr>
      <w:bookmarkStart w:id="6" w:name="_Toc240845817"/>
      <w:r w:rsidRPr="00F21EC4">
        <w:rPr>
          <w:color w:val="auto"/>
        </w:rPr>
        <w:lastRenderedPageBreak/>
        <w:t>1. INTRODUCTION</w:t>
      </w:r>
      <w:bookmarkEnd w:id="6"/>
    </w:p>
    <w:p w14:paraId="6DA1F083" w14:textId="77777777" w:rsidR="004522CF" w:rsidRPr="006D7A76" w:rsidRDefault="00000000">
      <w:pPr>
        <w:pStyle w:val="Heading2"/>
        <w:rPr>
          <w:color w:val="auto"/>
        </w:rPr>
      </w:pPr>
      <w:bookmarkStart w:id="7" w:name="_Toc240845818"/>
      <w:r w:rsidRPr="006D7A76">
        <w:rPr>
          <w:color w:val="auto"/>
        </w:rPr>
        <w:t>1.1 Background</w:t>
      </w:r>
      <w:bookmarkEnd w:id="7"/>
    </w:p>
    <w:p w14:paraId="7894C7C0" w14:textId="77777777" w:rsidR="004522CF" w:rsidRPr="006D7A76" w:rsidRDefault="00000000">
      <w:pPr>
        <w:ind w:firstLine="567"/>
        <w:jc w:val="both"/>
      </w:pPr>
      <w:r w:rsidRPr="006D7A76">
        <w:t>Waste management is an important service for communities, institutions and cities. The United Nations Environment Programme (UNEP) reports that global municipal solid waste generation is expected to increase substantially toward 2050, reinforcing the need for improved waste prevention, collection and management practices (UNEP and ISWA, 2024). Although large-scale waste management involves collection, transport, treatment and disposal, effective management also depends on timely information about where waste is accumulating.</w:t>
      </w:r>
    </w:p>
    <w:p w14:paraId="7EBFFBD2" w14:textId="77777777" w:rsidR="004522CF" w:rsidRPr="006D7A76" w:rsidRDefault="00000000">
      <w:pPr>
        <w:ind w:firstLine="567"/>
        <w:jc w:val="both"/>
      </w:pPr>
      <w:r w:rsidRPr="006D7A76">
        <w:t>A conventional waste bin generally provides no digital indication of its fill condition. Determining whether it requires attention may therefore depend on physical observation. Sensor-based monitoring creates an opportunity to convert a physical condition, such as the distance between a sensor and the accumulated waste, into digital information that can be processed, stored and presented to users. Recent smart-bin literature commonly identifies fill-level sensing, connectivity, sensing and actuation as central capabilities of smart waste containers (Zoumpoulis et al., 2024).</w:t>
      </w:r>
    </w:p>
    <w:p w14:paraId="262C96DC" w14:textId="77777777" w:rsidR="004522CF" w:rsidRPr="006D7A76" w:rsidRDefault="00000000">
      <w:pPr>
        <w:ind w:firstLine="567"/>
        <w:jc w:val="both"/>
      </w:pPr>
      <w:r w:rsidRPr="006D7A76">
        <w:t>The Internet of Things (IoT) extends this idea by linking physical devices, sensors and software systems. Smart waste research has used microcontrollers and ultrasonic sensors to estimate bin fill levels and transmit the resulting data to software platforms. For example, Pardini et al. (2020) describe an Arduino-based smart waste monitoring framework that uses ultrasonic sensing and a web-server system to display bin status. Such approaches illustrate how low-cost embedded hardware can be used to connect waste containers to information systems.</w:t>
      </w:r>
    </w:p>
    <w:p w14:paraId="17A43B3C" w14:textId="77777777" w:rsidR="004522CF" w:rsidRPr="006D7A76" w:rsidRDefault="00000000">
      <w:pPr>
        <w:ind w:firstLine="567"/>
        <w:jc w:val="both"/>
      </w:pPr>
      <w:r w:rsidRPr="006D7A76">
        <w:t>InteliBin - Smart Waste Management System is an integrated prototype consisting of a physical waste bin, embedded sensing and control hardware, USB serial communication, PC-side software, a backend/API, database and web dashboard. The embedded subsystem uses an Arduino Uno, two HC-SR04 ultrasonic sensors and a servo motor. The Arduino Uno is based on the ATmega328P and provides digital input/output pins and USB connectivity suitable for embedded prototyping (Arduino, n.d.).</w:t>
      </w:r>
    </w:p>
    <w:p w14:paraId="128120F3" w14:textId="77777777" w:rsidR="004522CF" w:rsidRPr="006D7A76" w:rsidRDefault="00000000">
      <w:pPr>
        <w:ind w:firstLine="567"/>
        <w:jc w:val="both"/>
      </w:pPr>
      <w:r w:rsidRPr="006D7A76">
        <w:lastRenderedPageBreak/>
        <w:t>The first ultrasonic sensor is used for person detection. Its TRIG and ECHO pins are connected to Arduino digital pins D9 and D10 respectively. A detection threshold of approximately 15 cm is used. When a person approaches within this threshold, the servo motor connected to D6 moves the lid from the closed position of 90 degrees to the open position of 180 degrees. The lid remains open for approximately five seconds and then closes. The system waits for the detected person to leave before accepting another opening event.</w:t>
      </w:r>
    </w:p>
    <w:p w14:paraId="7ED9CDEF" w14:textId="77777777" w:rsidR="004522CF" w:rsidRPr="006D7A76" w:rsidRDefault="00000000">
      <w:pPr>
        <w:ind w:firstLine="567"/>
        <w:jc w:val="both"/>
      </w:pPr>
      <w:r w:rsidRPr="006D7A76">
        <w:t>The second ultrasonic sensor measures waste fill level. Its TRIG and ECHO pins are connected to D4 and D5. The sensor points downward into the bin and measures the distance to the waste surface. The HC-SR04 operates by emitting an ultrasonic pulse and measuring the echo return time; its datasheet describes non-contact ranging based on the travel time of sound (SparkFun, n.d.). In InteliBin, seven measurements are taken and a median-based approach is used to reduce the effect of noisy values.</w:t>
      </w:r>
    </w:p>
    <w:p w14:paraId="04BE4ADB" w14:textId="77777777" w:rsidR="004522CF" w:rsidRPr="006D7A76" w:rsidRDefault="00000000">
      <w:pPr>
        <w:ind w:firstLine="567"/>
        <w:jc w:val="both"/>
      </w:pPr>
      <w:r w:rsidRPr="006D7A76">
        <w:t>The fill-level subsystem was calibrated using an empty-bin distance of 20.9 cm and a full-bin distance of 4.0 cm. The current measured distance is converted to a fill percentage using the calibrated range, and the result is constrained between 0% and 100%. The Arduino then communicates sensor readings and system status to a computer through USB serial communication. PC-side software integrates this information with the backend, database and dashboard.</w:t>
      </w:r>
    </w:p>
    <w:p w14:paraId="134A5EF2" w14:textId="77777777" w:rsidR="004522CF" w:rsidRPr="006D7A76" w:rsidRDefault="00000000">
      <w:pPr>
        <w:pStyle w:val="Heading2"/>
        <w:rPr>
          <w:color w:val="auto"/>
        </w:rPr>
      </w:pPr>
      <w:bookmarkStart w:id="8" w:name="_Toc240845819"/>
      <w:r w:rsidRPr="006D7A76">
        <w:rPr>
          <w:color w:val="auto"/>
        </w:rPr>
        <w:t>1.2 Problem Statement</w:t>
      </w:r>
      <w:bookmarkEnd w:id="8"/>
    </w:p>
    <w:p w14:paraId="272923E9" w14:textId="77777777" w:rsidR="004522CF" w:rsidRPr="006D7A76" w:rsidRDefault="00000000">
      <w:pPr>
        <w:ind w:firstLine="567"/>
        <w:jc w:val="both"/>
      </w:pPr>
      <w:r w:rsidRPr="006D7A76">
        <w:t>Waste-bin monitoring that relies on manual inspection does not inherently provide a digital, continuously available representation of bin fill condition. This can make it difficult to know the state of a bin without physically checking it. At the same time, conventional lids that require manual opening introduce direct contact with the waste-bin surface.</w:t>
      </w:r>
    </w:p>
    <w:p w14:paraId="70536BBF" w14:textId="77777777" w:rsidR="004522CF" w:rsidRPr="006D7A76" w:rsidRDefault="00000000">
      <w:pPr>
        <w:ind w:firstLine="567"/>
        <w:jc w:val="both"/>
      </w:pPr>
      <w:r w:rsidRPr="006D7A76">
        <w:t>There is therefore a need to investigate a system that can automatically sense bin conditions and user proximity, actuate the lid without direct contact, and communicate useful status information to a software environment. InteliBin addresses this need through an embedded and software prototype that measures waste fill level, detects an approaching person, controls the lid automatically, and communicates sensor and status information for processing, storage and dashboard monitoring.</w:t>
      </w:r>
    </w:p>
    <w:p w14:paraId="4B5970E0" w14:textId="77777777" w:rsidR="004522CF" w:rsidRPr="006D7A76" w:rsidRDefault="00000000">
      <w:pPr>
        <w:pStyle w:val="Heading2"/>
        <w:rPr>
          <w:color w:val="auto"/>
        </w:rPr>
      </w:pPr>
      <w:bookmarkStart w:id="9" w:name="_Toc240845820"/>
      <w:r w:rsidRPr="006D7A76">
        <w:rPr>
          <w:color w:val="auto"/>
        </w:rPr>
        <w:lastRenderedPageBreak/>
        <w:t>1.3 Research Questions</w:t>
      </w:r>
      <w:bookmarkEnd w:id="9"/>
    </w:p>
    <w:p w14:paraId="414C3032" w14:textId="77777777" w:rsidR="004522CF" w:rsidRPr="006D7A76" w:rsidRDefault="00000000">
      <w:pPr>
        <w:pStyle w:val="ListNumber"/>
        <w:ind w:left="454"/>
      </w:pPr>
      <w:r w:rsidRPr="006D7A76">
        <w:t>How can an embedded sensor-based system be integrated with software to provide automated lid operation and waste-bin fill-level monitoring?</w:t>
      </w:r>
    </w:p>
    <w:p w14:paraId="22E1BA71" w14:textId="77777777" w:rsidR="004522CF" w:rsidRPr="006D7A76" w:rsidRDefault="00000000">
      <w:pPr>
        <w:pStyle w:val="ListNumber"/>
        <w:ind w:left="454"/>
      </w:pPr>
      <w:r w:rsidRPr="006D7A76">
        <w:t>How can ultrasonic sensing be used to detect a person approaching a waste bin and automatically control its lid?</w:t>
      </w:r>
    </w:p>
    <w:p w14:paraId="48BA5771" w14:textId="77777777" w:rsidR="004522CF" w:rsidRPr="006D7A76" w:rsidRDefault="00000000">
      <w:pPr>
        <w:pStyle w:val="ListNumber"/>
        <w:ind w:left="454"/>
      </w:pPr>
      <w:r w:rsidRPr="006D7A76">
        <w:t>How can ultrasonic distance measurements be calibrated and filtered to estimate the percentage fill level of a waste bin?</w:t>
      </w:r>
    </w:p>
    <w:p w14:paraId="2FB97473" w14:textId="77777777" w:rsidR="004522CF" w:rsidRPr="006D7A76" w:rsidRDefault="00000000">
      <w:pPr>
        <w:pStyle w:val="ListNumber"/>
        <w:ind w:left="454"/>
      </w:pPr>
      <w:r w:rsidRPr="006D7A76">
        <w:t>How can embedded sensor and status information be communicated to a software monitoring environment?</w:t>
      </w:r>
    </w:p>
    <w:p w14:paraId="78B536EA" w14:textId="77777777" w:rsidR="004522CF" w:rsidRPr="006D7A76" w:rsidRDefault="00000000">
      <w:pPr>
        <w:pStyle w:val="Heading2"/>
        <w:rPr>
          <w:color w:val="auto"/>
        </w:rPr>
      </w:pPr>
      <w:bookmarkStart w:id="10" w:name="_Toc240845821"/>
      <w:r w:rsidRPr="006D7A76">
        <w:rPr>
          <w:color w:val="auto"/>
        </w:rPr>
        <w:t>1.4 Aim</w:t>
      </w:r>
      <w:bookmarkEnd w:id="10"/>
    </w:p>
    <w:p w14:paraId="5B08B8BA" w14:textId="77777777" w:rsidR="004522CF" w:rsidRPr="006D7A76" w:rsidRDefault="00000000">
      <w:pPr>
        <w:ind w:firstLine="567"/>
        <w:jc w:val="both"/>
      </w:pPr>
      <w:r w:rsidRPr="006D7A76">
        <w:t>The aim of this project is to develop an integrated smart waste management prototype that uses embedded sensing, automatic lid control and software monitoring to measure waste-bin fill level, reduce direct contact with the bin lid and present relevant system information through a digital monitoring environment.</w:t>
      </w:r>
    </w:p>
    <w:p w14:paraId="78A38C03" w14:textId="77777777" w:rsidR="004522CF" w:rsidRPr="006D7A76" w:rsidRDefault="00000000">
      <w:pPr>
        <w:pStyle w:val="Heading2"/>
        <w:rPr>
          <w:color w:val="auto"/>
        </w:rPr>
      </w:pPr>
      <w:bookmarkStart w:id="11" w:name="_Toc240845822"/>
      <w:r w:rsidRPr="006D7A76">
        <w:rPr>
          <w:color w:val="auto"/>
        </w:rPr>
        <w:t>1.5 Objectives</w:t>
      </w:r>
      <w:bookmarkEnd w:id="11"/>
    </w:p>
    <w:p w14:paraId="353F4421" w14:textId="77777777" w:rsidR="004522CF" w:rsidRPr="006D7A76" w:rsidRDefault="00000000">
      <w:pPr>
        <w:pStyle w:val="ListBullet"/>
        <w:ind w:left="454"/>
      </w:pPr>
      <w:r w:rsidRPr="006D7A76">
        <w:t>To implement person detection using an HC-SR04 ultrasonic sensor.</w:t>
      </w:r>
    </w:p>
    <w:p w14:paraId="57257556" w14:textId="77777777" w:rsidR="004522CF" w:rsidRPr="006D7A76" w:rsidRDefault="00000000">
      <w:pPr>
        <w:pStyle w:val="ListBullet"/>
        <w:ind w:left="454"/>
      </w:pPr>
      <w:r w:rsidRPr="006D7A76">
        <w:t>To automatically open and close the waste-bin lid using a servo motor.</w:t>
      </w:r>
    </w:p>
    <w:p w14:paraId="53134BCB" w14:textId="77777777" w:rsidR="004522CF" w:rsidRPr="006D7A76" w:rsidRDefault="00000000">
      <w:pPr>
        <w:pStyle w:val="ListBullet"/>
        <w:ind w:left="454"/>
      </w:pPr>
      <w:r w:rsidRPr="006D7A76">
        <w:t>To prevent immediate repeated lid triggering while a detected person remains near the bin.</w:t>
      </w:r>
    </w:p>
    <w:p w14:paraId="264F85A3" w14:textId="77777777" w:rsidR="004522CF" w:rsidRPr="006D7A76" w:rsidRDefault="00000000">
      <w:pPr>
        <w:pStyle w:val="ListBullet"/>
        <w:ind w:left="454"/>
      </w:pPr>
      <w:r w:rsidRPr="006D7A76">
        <w:t>To measure waste fill level using an HC-SR04 ultrasonic sensor.</w:t>
      </w:r>
    </w:p>
    <w:p w14:paraId="53C67E5A" w14:textId="77777777" w:rsidR="004522CF" w:rsidRPr="006D7A76" w:rsidRDefault="00000000">
      <w:pPr>
        <w:pStyle w:val="ListBullet"/>
        <w:ind w:left="454"/>
      </w:pPr>
      <w:r w:rsidRPr="006D7A76">
        <w:t>To calibrate the fill-level sensor and convert measured distance into a 0-100% fill percentage.</w:t>
      </w:r>
    </w:p>
    <w:p w14:paraId="00EA2F1F" w14:textId="77777777" w:rsidR="004522CF" w:rsidRPr="006D7A76" w:rsidRDefault="00000000">
      <w:pPr>
        <w:pStyle w:val="ListBullet"/>
        <w:ind w:left="454"/>
      </w:pPr>
      <w:r w:rsidRPr="006D7A76">
        <w:t>To reduce noisy fill-level measurements using a median-based approach over seven readings.</w:t>
      </w:r>
    </w:p>
    <w:p w14:paraId="331E655F" w14:textId="77777777" w:rsidR="004522CF" w:rsidRPr="006D7A76" w:rsidRDefault="00000000">
      <w:pPr>
        <w:pStyle w:val="ListBullet"/>
        <w:ind w:left="454"/>
      </w:pPr>
      <w:r w:rsidRPr="006D7A76">
        <w:t>To communicate sensor readings and system status from the Arduino to a PC through USB serial communication.</w:t>
      </w:r>
    </w:p>
    <w:p w14:paraId="3023AE54" w14:textId="77777777" w:rsidR="004522CF" w:rsidRPr="006D7A76" w:rsidRDefault="00000000">
      <w:pPr>
        <w:pStyle w:val="ListBullet"/>
        <w:ind w:left="454"/>
      </w:pPr>
      <w:r w:rsidRPr="006D7A76">
        <w:t>To integrate the embedded subsystem with a backend/API, database and web dashboard.</w:t>
      </w:r>
    </w:p>
    <w:p w14:paraId="63E39010" w14:textId="77777777" w:rsidR="004522CF" w:rsidRPr="006D7A76" w:rsidRDefault="00000000">
      <w:pPr>
        <w:pStyle w:val="ListBullet"/>
        <w:ind w:left="454"/>
      </w:pPr>
      <w:r w:rsidRPr="006D7A76">
        <w:t>To test individual components, subsystem integration and the complete hardware/software system.</w:t>
      </w:r>
    </w:p>
    <w:p w14:paraId="2C1A9935" w14:textId="77777777" w:rsidR="004522CF" w:rsidRPr="006D7A76" w:rsidRDefault="00000000">
      <w:pPr>
        <w:pStyle w:val="Heading2"/>
        <w:rPr>
          <w:color w:val="auto"/>
        </w:rPr>
      </w:pPr>
      <w:bookmarkStart w:id="12" w:name="_Toc240845823"/>
      <w:r w:rsidRPr="006D7A76">
        <w:rPr>
          <w:color w:val="auto"/>
        </w:rPr>
        <w:lastRenderedPageBreak/>
        <w:t>1.6 Scope</w:t>
      </w:r>
      <w:bookmarkEnd w:id="12"/>
    </w:p>
    <w:p w14:paraId="13744AE4" w14:textId="77777777" w:rsidR="004522CF" w:rsidRPr="006D7A76" w:rsidRDefault="00000000">
      <w:pPr>
        <w:ind w:firstLine="567"/>
        <w:jc w:val="both"/>
      </w:pPr>
      <w:r w:rsidRPr="006D7A76">
        <w:t>The implemented scope covers a single smart-bin prototype using an Arduino Uno, two HC-SR04 sensors, a servo motor, USB serial communication and integration with a software system comprising a Python PC-side listener, PHP/PDO backend/API, MySQL/MariaDB database named intelibin on port 3307, and HTML/CSS/JavaScript web dashboard. The system performs person detection, automatic lid operation, fill-level measurement, median-based filtering and fill-percentage calculation.</w:t>
      </w:r>
    </w:p>
    <w:p w14:paraId="6F69CEFD" w14:textId="77777777" w:rsidR="004522CF" w:rsidRPr="006D7A76" w:rsidRDefault="00000000">
      <w:r w:rsidRPr="006D7A76">
        <w:br w:type="page"/>
      </w:r>
    </w:p>
    <w:p w14:paraId="4936A8A9" w14:textId="77777777" w:rsidR="004522CF" w:rsidRPr="006D7A76" w:rsidRDefault="00000000">
      <w:pPr>
        <w:pStyle w:val="Heading1"/>
        <w:rPr>
          <w:color w:val="auto"/>
        </w:rPr>
      </w:pPr>
      <w:bookmarkStart w:id="13" w:name="_Toc240845824"/>
      <w:r w:rsidRPr="006D7A76">
        <w:rPr>
          <w:color w:val="auto"/>
        </w:rPr>
        <w:lastRenderedPageBreak/>
        <w:t>2. LITERATURE REVIEW</w:t>
      </w:r>
      <w:bookmarkEnd w:id="13"/>
    </w:p>
    <w:p w14:paraId="50F132D6" w14:textId="77777777" w:rsidR="004522CF" w:rsidRPr="006D7A76" w:rsidRDefault="00000000">
      <w:pPr>
        <w:pStyle w:val="Heading2"/>
        <w:rPr>
          <w:color w:val="auto"/>
        </w:rPr>
      </w:pPr>
      <w:bookmarkStart w:id="14" w:name="_Toc240845825"/>
      <w:r w:rsidRPr="006D7A76">
        <w:rPr>
          <w:color w:val="auto"/>
        </w:rPr>
        <w:t>2.1 Introduction</w:t>
      </w:r>
      <w:bookmarkEnd w:id="14"/>
    </w:p>
    <w:p w14:paraId="5038149B" w14:textId="77777777" w:rsidR="004522CF" w:rsidRPr="006D7A76" w:rsidRDefault="00000000">
      <w:pPr>
        <w:ind w:firstLine="567"/>
        <w:jc w:val="both"/>
      </w:pPr>
      <w:r w:rsidRPr="006D7A76">
        <w:t>This chapter reviews literature relevant to smart waste management, smart bins, IoT-enabled monitoring, ultrasonic fill-level sensing and automated actuation. The purpose is to establish the technological context of InteliBin and identify the development gap addressed by the prototype. The review does not treat the reference Golf Club Management System thesis as a source of technical content.</w:t>
      </w:r>
    </w:p>
    <w:p w14:paraId="127B687C" w14:textId="77777777" w:rsidR="004522CF" w:rsidRPr="006D7A76" w:rsidRDefault="00000000">
      <w:pPr>
        <w:pStyle w:val="Heading2"/>
        <w:rPr>
          <w:color w:val="auto"/>
        </w:rPr>
      </w:pPr>
      <w:bookmarkStart w:id="15" w:name="_Toc240845826"/>
      <w:r w:rsidRPr="006D7A76">
        <w:rPr>
          <w:color w:val="auto"/>
        </w:rPr>
        <w:t>2.2 Smart Waste Management and IoT</w:t>
      </w:r>
      <w:bookmarkEnd w:id="15"/>
    </w:p>
    <w:p w14:paraId="23641F49" w14:textId="77777777" w:rsidR="004522CF" w:rsidRPr="006D7A76" w:rsidRDefault="00000000">
      <w:pPr>
        <w:ind w:firstLine="567"/>
        <w:jc w:val="both"/>
      </w:pPr>
      <w:r w:rsidRPr="006D7A76">
        <w:t>Smart waste management applies digital technologies to improve visibility, control and decision-making across waste-management processes. Kannan et al. (2024) describe Smart Waste Management 4.0 as the application of Industry 4.0 technologies to waste-management activities and emphasize the integration of smart cities, smart enterprises, smart factories and people. At the bin level, sensing technologies can provide information that is otherwise unavailable until a physical inspection occurs.</w:t>
      </w:r>
    </w:p>
    <w:p w14:paraId="5310FCE0" w14:textId="77777777" w:rsidR="004522CF" w:rsidRPr="006D7A76" w:rsidRDefault="00000000">
      <w:pPr>
        <w:ind w:firstLine="567"/>
        <w:jc w:val="both"/>
      </w:pPr>
      <w:r w:rsidRPr="006D7A76">
        <w:t>IoT-based waste systems commonly combine sensing, local processing, communications and a monitoring platform. The sensing layer measures a physical condition; the controller interprets measurements; a communication layer transfers information; and an application layer presents the information. InteliBin follows this general layered concept but, in the implemented prototype, the Arduino communicates with a PC over USB rather than claiming an independent wireless connection.</w:t>
      </w:r>
    </w:p>
    <w:p w14:paraId="4DC1F08B" w14:textId="77777777" w:rsidR="004522CF" w:rsidRPr="006D7A76" w:rsidRDefault="00000000">
      <w:pPr>
        <w:pStyle w:val="Heading2"/>
        <w:rPr>
          <w:color w:val="auto"/>
        </w:rPr>
      </w:pPr>
      <w:bookmarkStart w:id="16" w:name="_Toc240845827"/>
      <w:r w:rsidRPr="006D7A76">
        <w:rPr>
          <w:color w:val="auto"/>
        </w:rPr>
        <w:t>2.3 Smart Bins and Fill-Level Monitoring</w:t>
      </w:r>
      <w:bookmarkEnd w:id="16"/>
    </w:p>
    <w:p w14:paraId="2435F62A" w14:textId="77777777" w:rsidR="004522CF" w:rsidRPr="006D7A76" w:rsidRDefault="00000000">
      <w:pPr>
        <w:ind w:firstLine="567"/>
        <w:jc w:val="both"/>
      </w:pPr>
      <w:r w:rsidRPr="006D7A76">
        <w:t>A smart bin extends an ordinary waste container by adding sensing, communication, actuation or data-processing capabilities. Zoumpoulis et al. (2024), in a systematic review of smart bins, identify fill-level monitoring and IoT connectivity as common elements and note that sensing and actuation are important smart-bin capabilities. Their review also shows that smart-bin designs vary significantly and that there is no single standardized architecture.</w:t>
      </w:r>
    </w:p>
    <w:p w14:paraId="453171CA" w14:textId="77777777" w:rsidR="004522CF" w:rsidRPr="006D7A76" w:rsidRDefault="00000000">
      <w:pPr>
        <w:ind w:firstLine="567"/>
        <w:jc w:val="both"/>
      </w:pPr>
      <w:r w:rsidRPr="006D7A76">
        <w:t xml:space="preserve">Fill-level information can support more informed collection decisions because it indicates whether a bin is approaching capacity. At larger scale, research on municipal waste collection has investigated how sensor information can be combined with routing and </w:t>
      </w:r>
      <w:r w:rsidRPr="006D7A76">
        <w:lastRenderedPageBreak/>
        <w:t>scheduling models. Such optimization is outside the implemented scope of InteliBin, but it provides a broader motivation for obtaining reliable bin-state data.</w:t>
      </w:r>
    </w:p>
    <w:p w14:paraId="14E725A2" w14:textId="77777777" w:rsidR="004522CF" w:rsidRPr="006D7A76" w:rsidRDefault="00000000">
      <w:pPr>
        <w:pStyle w:val="Heading2"/>
        <w:rPr>
          <w:color w:val="auto"/>
        </w:rPr>
      </w:pPr>
      <w:bookmarkStart w:id="17" w:name="_Toc240845828"/>
      <w:r w:rsidRPr="006D7A76">
        <w:rPr>
          <w:color w:val="auto"/>
        </w:rPr>
        <w:t>2.4 Ultrasonic Sensing for Waste-Level Detection</w:t>
      </w:r>
      <w:bookmarkEnd w:id="17"/>
    </w:p>
    <w:p w14:paraId="029B63C3" w14:textId="77777777" w:rsidR="004522CF" w:rsidRPr="006D7A76" w:rsidRDefault="00000000">
      <w:pPr>
        <w:ind w:firstLine="567"/>
        <w:jc w:val="both"/>
      </w:pPr>
      <w:r w:rsidRPr="006D7A76">
        <w:t>Ultrasonic distance sensors are widely used in prototype smart bins because they can measure distance without physical contact. The HC-SR04 contains an ultrasonic transmitter, receiver and control circuitry. The module is triggered by a pulse, emits an ultrasonic burst and returns an echo pulse whose duration is related to the round-trip travel time of sound (SparkFun, n.d.).</w:t>
      </w:r>
    </w:p>
    <w:p w14:paraId="1E4EF440" w14:textId="77777777" w:rsidR="004522CF" w:rsidRPr="006D7A76" w:rsidRDefault="00000000">
      <w:pPr>
        <w:ind w:firstLine="567"/>
        <w:jc w:val="both"/>
      </w:pPr>
      <w:r w:rsidRPr="006D7A76">
        <w:t>For a sensor mounted at the top of a bin and facing downward, the measured distance decreases as waste accumulates. This relationship makes it possible to convert a distance into an estimated fill percentage after calibration. Raw readings can be affected by the shape, orientation and acoustic properties of the waste surface. InteliBin therefore collects seven readings and uses a median-based method, which reduces the influence of isolated unusually high or low values without claiming a numerical accuracy improvement that was not measured.</w:t>
      </w:r>
    </w:p>
    <w:p w14:paraId="55FD0EDF" w14:textId="77777777" w:rsidR="004522CF" w:rsidRPr="006D7A76" w:rsidRDefault="00000000">
      <w:pPr>
        <w:pStyle w:val="Heading2"/>
        <w:rPr>
          <w:color w:val="auto"/>
        </w:rPr>
      </w:pPr>
      <w:bookmarkStart w:id="18" w:name="_Toc240845829"/>
      <w:r w:rsidRPr="006D7A76">
        <w:rPr>
          <w:color w:val="auto"/>
        </w:rPr>
        <w:t>2.5 Automated Lid Systems</w:t>
      </w:r>
      <w:bookmarkEnd w:id="18"/>
    </w:p>
    <w:p w14:paraId="683066C3" w14:textId="77777777" w:rsidR="004522CF" w:rsidRPr="006D7A76" w:rsidRDefault="00000000">
      <w:pPr>
        <w:ind w:firstLine="567"/>
        <w:jc w:val="both"/>
      </w:pPr>
      <w:r w:rsidRPr="006D7A76">
        <w:t>Actuation allows a smart bin to respond to sensed conditions rather than only reporting them. In InteliBin, the actuation requirement is automatic lid control. A person-detection sensor measures proximity and the Arduino commands a servo motor when the configured threshold is reached. This creates a touchless interaction path between the user and the bin. The design also includes a state condition that requires the person to leave before the next opening event is accepted, reducing repeated triggering while the same person remains in front of the sensor.</w:t>
      </w:r>
    </w:p>
    <w:p w14:paraId="23E33A4E" w14:textId="77777777" w:rsidR="004522CF" w:rsidRPr="006D7A76" w:rsidRDefault="00000000">
      <w:pPr>
        <w:pStyle w:val="Heading2"/>
        <w:rPr>
          <w:color w:val="auto"/>
        </w:rPr>
      </w:pPr>
      <w:bookmarkStart w:id="19" w:name="_Toc240845830"/>
      <w:r w:rsidRPr="006D7A76">
        <w:rPr>
          <w:color w:val="auto"/>
        </w:rPr>
        <w:t>2.6 Review of Existing Approaches</w:t>
      </w:r>
      <w:bookmarkEnd w:id="19"/>
    </w:p>
    <w:p w14:paraId="5F4098A7" w14:textId="77777777" w:rsidR="004522CF" w:rsidRPr="006D7A76" w:rsidRDefault="00000000">
      <w:pPr>
        <w:ind w:firstLine="567"/>
        <w:jc w:val="both"/>
      </w:pPr>
      <w:r w:rsidRPr="006D7A76">
        <w:t>Pardini et al. (2020) present an IoT-based smart waste monitoring and control framework using an Arduino microcontroller and ultrasonic sensors to detect garbage levels and send information to a central web-server system. Their work demonstrates the feasibility of combining ultrasonic sensing, microcontroller processing and web visualization.</w:t>
      </w:r>
    </w:p>
    <w:p w14:paraId="4C2D2219" w14:textId="77777777" w:rsidR="004522CF" w:rsidRPr="006D7A76" w:rsidRDefault="00000000">
      <w:pPr>
        <w:ind w:firstLine="567"/>
        <w:jc w:val="both"/>
      </w:pPr>
      <w:r w:rsidRPr="006D7A76">
        <w:lastRenderedPageBreak/>
        <w:t>Zoumpoulis et al. (2024) provide a broader systematic review of smart-bin research and identify recurring capabilities including fill-level monitoring, connectivity, sensing and actuation. Kannan et al. (2024) examine smart waste management from a wider Industry 4.0 perspective, showing that smart waste solutions can be viewed as components of larger digital ecosystems.</w:t>
      </w:r>
    </w:p>
    <w:tbl>
      <w:tblPr>
        <w:tblStyle w:val="TableGrid"/>
        <w:tblW w:w="0" w:type="auto"/>
        <w:jc w:val="center"/>
        <w:tblLook w:val="04A0" w:firstRow="1" w:lastRow="0" w:firstColumn="1" w:lastColumn="0" w:noHBand="0" w:noVBand="1"/>
      </w:tblPr>
      <w:tblGrid>
        <w:gridCol w:w="2268"/>
        <w:gridCol w:w="3402"/>
        <w:gridCol w:w="3402"/>
      </w:tblGrid>
      <w:tr w:rsidR="006D7A76" w:rsidRPr="006D7A76" w14:paraId="47B02DEF" w14:textId="77777777">
        <w:trPr>
          <w:jc w:val="center"/>
        </w:trPr>
        <w:tc>
          <w:tcPr>
            <w:tcW w:w="2268" w:type="dxa"/>
            <w:vAlign w:val="center"/>
          </w:tcPr>
          <w:p w14:paraId="7A81F457" w14:textId="77777777" w:rsidR="004522CF" w:rsidRPr="006D7A76" w:rsidRDefault="00000000">
            <w:r w:rsidRPr="006D7A76">
              <w:rPr>
                <w:b/>
                <w:sz w:val="18"/>
              </w:rPr>
              <w:t>Approach</w:t>
            </w:r>
          </w:p>
        </w:tc>
        <w:tc>
          <w:tcPr>
            <w:tcW w:w="3402" w:type="dxa"/>
            <w:vAlign w:val="center"/>
          </w:tcPr>
          <w:p w14:paraId="6687B6F2" w14:textId="77777777" w:rsidR="004522CF" w:rsidRPr="006D7A76" w:rsidRDefault="00000000">
            <w:r w:rsidRPr="006D7A76">
              <w:rPr>
                <w:b/>
                <w:sz w:val="18"/>
              </w:rPr>
              <w:t>Relevant Capability</w:t>
            </w:r>
          </w:p>
        </w:tc>
        <w:tc>
          <w:tcPr>
            <w:tcW w:w="3402" w:type="dxa"/>
            <w:vAlign w:val="center"/>
          </w:tcPr>
          <w:p w14:paraId="7F82602A" w14:textId="77777777" w:rsidR="004522CF" w:rsidRPr="006D7A76" w:rsidRDefault="00000000">
            <w:r w:rsidRPr="006D7A76">
              <w:rPr>
                <w:b/>
                <w:sz w:val="18"/>
              </w:rPr>
              <w:t>Relation to InteliBin</w:t>
            </w:r>
          </w:p>
        </w:tc>
      </w:tr>
      <w:tr w:rsidR="006D7A76" w:rsidRPr="006D7A76" w14:paraId="1D200737" w14:textId="77777777">
        <w:trPr>
          <w:jc w:val="center"/>
        </w:trPr>
        <w:tc>
          <w:tcPr>
            <w:tcW w:w="2268" w:type="dxa"/>
          </w:tcPr>
          <w:p w14:paraId="4CDEFB45" w14:textId="77777777" w:rsidR="004522CF" w:rsidRPr="006D7A76" w:rsidRDefault="00000000">
            <w:pPr>
              <w:spacing w:line="240" w:lineRule="auto"/>
            </w:pPr>
            <w:r w:rsidRPr="006D7A76">
              <w:rPr>
                <w:sz w:val="18"/>
              </w:rPr>
              <w:t>Pardini et al. (2020)</w:t>
            </w:r>
          </w:p>
        </w:tc>
        <w:tc>
          <w:tcPr>
            <w:tcW w:w="3402" w:type="dxa"/>
          </w:tcPr>
          <w:p w14:paraId="215A70EB" w14:textId="77777777" w:rsidR="004522CF" w:rsidRPr="006D7A76" w:rsidRDefault="00000000">
            <w:pPr>
              <w:spacing w:line="240" w:lineRule="auto"/>
            </w:pPr>
            <w:r w:rsidRPr="006D7A76">
              <w:rPr>
                <w:sz w:val="18"/>
              </w:rPr>
              <w:t>Arduino, ultrasonic sensing, web-based monitoring</w:t>
            </w:r>
          </w:p>
        </w:tc>
        <w:tc>
          <w:tcPr>
            <w:tcW w:w="3402" w:type="dxa"/>
          </w:tcPr>
          <w:p w14:paraId="25AA9B99" w14:textId="77777777" w:rsidR="004522CF" w:rsidRPr="006D7A76" w:rsidRDefault="00000000">
            <w:pPr>
              <w:spacing w:line="240" w:lineRule="auto"/>
            </w:pPr>
            <w:r w:rsidRPr="006D7A76">
              <w:rPr>
                <w:sz w:val="18"/>
              </w:rPr>
              <w:t>Similar fill-level sensing and software-monitoring concept; InteliBin also includes automatic lid actuation and uses USB-to-PC communication in the completed prototype.</w:t>
            </w:r>
          </w:p>
        </w:tc>
      </w:tr>
      <w:tr w:rsidR="006D7A76" w:rsidRPr="006D7A76" w14:paraId="328708B5" w14:textId="77777777">
        <w:trPr>
          <w:jc w:val="center"/>
        </w:trPr>
        <w:tc>
          <w:tcPr>
            <w:tcW w:w="2268" w:type="dxa"/>
          </w:tcPr>
          <w:p w14:paraId="70C17928" w14:textId="77777777" w:rsidR="004522CF" w:rsidRPr="006D7A76" w:rsidRDefault="00000000">
            <w:pPr>
              <w:spacing w:line="240" w:lineRule="auto"/>
            </w:pPr>
            <w:proofErr w:type="spellStart"/>
            <w:r w:rsidRPr="006D7A76">
              <w:rPr>
                <w:sz w:val="18"/>
              </w:rPr>
              <w:t>Zoumpoulis</w:t>
            </w:r>
            <w:proofErr w:type="spellEnd"/>
            <w:r w:rsidRPr="006D7A76">
              <w:rPr>
                <w:sz w:val="18"/>
              </w:rPr>
              <w:t xml:space="preserve"> et al. (2024)</w:t>
            </w:r>
          </w:p>
        </w:tc>
        <w:tc>
          <w:tcPr>
            <w:tcW w:w="3402" w:type="dxa"/>
          </w:tcPr>
          <w:p w14:paraId="4951EBDE" w14:textId="77777777" w:rsidR="004522CF" w:rsidRPr="006D7A76" w:rsidRDefault="00000000">
            <w:pPr>
              <w:spacing w:line="240" w:lineRule="auto"/>
            </w:pPr>
            <w:r w:rsidRPr="006D7A76">
              <w:rPr>
                <w:sz w:val="18"/>
              </w:rPr>
              <w:t>Systematic review of smart bins; sensing, actuation, connectivity</w:t>
            </w:r>
          </w:p>
        </w:tc>
        <w:tc>
          <w:tcPr>
            <w:tcW w:w="3402" w:type="dxa"/>
          </w:tcPr>
          <w:p w14:paraId="66D272B2" w14:textId="77777777" w:rsidR="004522CF" w:rsidRPr="006D7A76" w:rsidRDefault="00000000">
            <w:pPr>
              <w:spacing w:line="240" w:lineRule="auto"/>
            </w:pPr>
            <w:r w:rsidRPr="006D7A76">
              <w:rPr>
                <w:sz w:val="18"/>
              </w:rPr>
              <w:t>Provides broader context for the combination of fill sensing and actuation.</w:t>
            </w:r>
          </w:p>
        </w:tc>
      </w:tr>
      <w:tr w:rsidR="006D7A76" w:rsidRPr="006D7A76" w14:paraId="70D256A9" w14:textId="77777777">
        <w:trPr>
          <w:jc w:val="center"/>
        </w:trPr>
        <w:tc>
          <w:tcPr>
            <w:tcW w:w="2268" w:type="dxa"/>
          </w:tcPr>
          <w:p w14:paraId="0165CCC4" w14:textId="77777777" w:rsidR="004522CF" w:rsidRPr="006D7A76" w:rsidRDefault="00000000">
            <w:pPr>
              <w:spacing w:line="240" w:lineRule="auto"/>
            </w:pPr>
            <w:r w:rsidRPr="006D7A76">
              <w:rPr>
                <w:sz w:val="18"/>
              </w:rPr>
              <w:t>Kannan et al. (2024)</w:t>
            </w:r>
          </w:p>
        </w:tc>
        <w:tc>
          <w:tcPr>
            <w:tcW w:w="3402" w:type="dxa"/>
          </w:tcPr>
          <w:p w14:paraId="396D39D8" w14:textId="77777777" w:rsidR="004522CF" w:rsidRPr="006D7A76" w:rsidRDefault="00000000">
            <w:pPr>
              <w:spacing w:line="240" w:lineRule="auto"/>
            </w:pPr>
            <w:r w:rsidRPr="006D7A76">
              <w:rPr>
                <w:sz w:val="18"/>
              </w:rPr>
              <w:t>Smart Waste Management 4.0 framework</w:t>
            </w:r>
          </w:p>
        </w:tc>
        <w:tc>
          <w:tcPr>
            <w:tcW w:w="3402" w:type="dxa"/>
          </w:tcPr>
          <w:p w14:paraId="2E50E79E" w14:textId="77777777" w:rsidR="004522CF" w:rsidRPr="006D7A76" w:rsidRDefault="00000000">
            <w:pPr>
              <w:spacing w:line="240" w:lineRule="auto"/>
            </w:pPr>
            <w:r w:rsidRPr="006D7A76">
              <w:rPr>
                <w:sz w:val="18"/>
              </w:rPr>
              <w:t>Places smart-bin data and monitoring within wider digital waste-management transformation.</w:t>
            </w:r>
          </w:p>
        </w:tc>
      </w:tr>
      <w:tr w:rsidR="006D7A76" w:rsidRPr="006D7A76" w14:paraId="5B91597D" w14:textId="77777777">
        <w:trPr>
          <w:jc w:val="center"/>
        </w:trPr>
        <w:tc>
          <w:tcPr>
            <w:tcW w:w="2268" w:type="dxa"/>
          </w:tcPr>
          <w:p w14:paraId="50538F6C" w14:textId="77777777" w:rsidR="004522CF" w:rsidRPr="006D7A76" w:rsidRDefault="00000000">
            <w:pPr>
              <w:spacing w:line="240" w:lineRule="auto"/>
            </w:pPr>
            <w:r w:rsidRPr="006D7A76">
              <w:rPr>
                <w:sz w:val="18"/>
              </w:rPr>
              <w:t>InteliBin</w:t>
            </w:r>
          </w:p>
        </w:tc>
        <w:tc>
          <w:tcPr>
            <w:tcW w:w="3402" w:type="dxa"/>
          </w:tcPr>
          <w:p w14:paraId="30B21028" w14:textId="77777777" w:rsidR="004522CF" w:rsidRPr="006D7A76" w:rsidRDefault="00000000">
            <w:pPr>
              <w:spacing w:line="240" w:lineRule="auto"/>
            </w:pPr>
            <w:r w:rsidRPr="006D7A76">
              <w:rPr>
                <w:sz w:val="18"/>
              </w:rPr>
              <w:t>Person detection, automatic lid, calibrated fill level, filtering, serial-to-software integration</w:t>
            </w:r>
          </w:p>
        </w:tc>
        <w:tc>
          <w:tcPr>
            <w:tcW w:w="3402" w:type="dxa"/>
          </w:tcPr>
          <w:p w14:paraId="3A2293EA" w14:textId="77777777" w:rsidR="004522CF" w:rsidRPr="006D7A76" w:rsidRDefault="00000000">
            <w:pPr>
              <w:spacing w:line="240" w:lineRule="auto"/>
            </w:pPr>
            <w:r w:rsidRPr="006D7A76">
              <w:rPr>
                <w:sz w:val="18"/>
              </w:rPr>
              <w:t>Prototype focuses on integrating touchless actuation and fill monitoring in one embedded/software system.</w:t>
            </w:r>
          </w:p>
        </w:tc>
      </w:tr>
    </w:tbl>
    <w:p w14:paraId="7222F64F" w14:textId="77777777" w:rsidR="004522CF" w:rsidRPr="006D7A76" w:rsidRDefault="004522CF"/>
    <w:p w14:paraId="4250361A" w14:textId="77777777" w:rsidR="004522CF" w:rsidRPr="006D7A76" w:rsidRDefault="00000000">
      <w:pPr>
        <w:pStyle w:val="Heading2"/>
        <w:rPr>
          <w:color w:val="auto"/>
        </w:rPr>
      </w:pPr>
      <w:bookmarkStart w:id="20" w:name="_Toc240845831"/>
      <w:r w:rsidRPr="006D7A76">
        <w:rPr>
          <w:color w:val="auto"/>
        </w:rPr>
        <w:t>2.7 Development Gap</w:t>
      </w:r>
      <w:bookmarkEnd w:id="20"/>
    </w:p>
    <w:p w14:paraId="1A385199" w14:textId="77777777" w:rsidR="004522CF" w:rsidRPr="006D7A76" w:rsidRDefault="00000000">
      <w:pPr>
        <w:ind w:firstLine="567"/>
        <w:jc w:val="both"/>
      </w:pPr>
      <w:r w:rsidRPr="006D7A76">
        <w:t>Existing literature demonstrates that ultrasonic sensors and microcontrollers can be used for waste-level monitoring, and that smart bins may incorporate sensing, actuation and connectivity. The development focus of InteliBin is not to claim a new sensing principle. Instead, the project integrates several practical functions into a single prototype: person proximity detection, automatic lid operation, prevention of immediate repeated triggering, calibrated fill-level estimation, median-based filtering, USB serial communication and software-side monitoring.</w:t>
      </w:r>
    </w:p>
    <w:p w14:paraId="7D9F1F5D" w14:textId="77777777" w:rsidR="004522CF" w:rsidRPr="006D7A76" w:rsidRDefault="00000000">
      <w:pPr>
        <w:ind w:firstLine="567"/>
        <w:jc w:val="both"/>
      </w:pPr>
      <w:r w:rsidRPr="006D7A76">
        <w:t>The project therefore addresses an implementation and integration problem: how to construct and verify a working embedded/software chain from physical sensing and actuation through to a digital dashboard using the available hardware and development environment.</w:t>
      </w:r>
    </w:p>
    <w:p w14:paraId="5C83293F" w14:textId="77777777" w:rsidR="004522CF" w:rsidRPr="006D7A76" w:rsidRDefault="00000000">
      <w:pPr>
        <w:pStyle w:val="Heading2"/>
        <w:rPr>
          <w:color w:val="auto"/>
        </w:rPr>
      </w:pPr>
      <w:bookmarkStart w:id="21" w:name="_Toc240845832"/>
      <w:r w:rsidRPr="006D7A76">
        <w:rPr>
          <w:color w:val="auto"/>
        </w:rPr>
        <w:t>2.8 Research Methodology</w:t>
      </w:r>
      <w:bookmarkEnd w:id="21"/>
    </w:p>
    <w:p w14:paraId="2ED23678" w14:textId="77777777" w:rsidR="004522CF" w:rsidRPr="006D7A76" w:rsidRDefault="00000000">
      <w:pPr>
        <w:ind w:firstLine="567"/>
        <w:jc w:val="both"/>
      </w:pPr>
      <w:r w:rsidRPr="006D7A76">
        <w:t xml:space="preserve">The requirements for InteliBin were informed by background research into smart waste management, system analysis of the required sensing and monitoring functions, and iterative </w:t>
      </w:r>
      <w:r w:rsidRPr="006D7A76">
        <w:lastRenderedPageBreak/>
        <w:t>engineering development. Interviews and surveys are not claimed because no evidence of such activities was supplied.</w:t>
      </w:r>
    </w:p>
    <w:p w14:paraId="5180789A" w14:textId="77777777" w:rsidR="004522CF" w:rsidRPr="006D7A76" w:rsidRDefault="00000000">
      <w:pPr>
        <w:pStyle w:val="Heading3"/>
        <w:rPr>
          <w:color w:val="auto"/>
        </w:rPr>
      </w:pPr>
      <w:bookmarkStart w:id="22" w:name="_Toc240845833"/>
      <w:r w:rsidRPr="006D7A76">
        <w:rPr>
          <w:color w:val="auto"/>
        </w:rPr>
        <w:t>2.8.1 Background Research</w:t>
      </w:r>
      <w:bookmarkEnd w:id="22"/>
    </w:p>
    <w:p w14:paraId="489F9213" w14:textId="77777777" w:rsidR="004522CF" w:rsidRPr="006D7A76" w:rsidRDefault="00000000">
      <w:pPr>
        <w:ind w:firstLine="567"/>
        <w:jc w:val="both"/>
      </w:pPr>
      <w:r w:rsidRPr="006D7A76">
        <w:t>Background research was used to understand smart-bin architectures, ultrasonic sensing, microcontroller-based control and software monitoring. Technical documentation was also relevant for understanding the Arduino Uno and HC-SR04 operating principles.</w:t>
      </w:r>
    </w:p>
    <w:p w14:paraId="2CB3AC7C" w14:textId="77777777" w:rsidR="004522CF" w:rsidRPr="006D7A76" w:rsidRDefault="00000000">
      <w:pPr>
        <w:pStyle w:val="Heading3"/>
        <w:rPr>
          <w:color w:val="auto"/>
        </w:rPr>
      </w:pPr>
      <w:bookmarkStart w:id="23" w:name="_Toc240845834"/>
      <w:r w:rsidRPr="006D7A76">
        <w:rPr>
          <w:color w:val="auto"/>
        </w:rPr>
        <w:t>2.8.2 System Analysis</w:t>
      </w:r>
      <w:bookmarkEnd w:id="23"/>
    </w:p>
    <w:p w14:paraId="03ECD2C3" w14:textId="77777777" w:rsidR="004522CF" w:rsidRPr="006D7A76" w:rsidRDefault="00000000">
      <w:pPr>
        <w:ind w:firstLine="567"/>
        <w:jc w:val="both"/>
      </w:pPr>
      <w:r w:rsidRPr="006D7A76">
        <w:t>System analysis decomposed the intended solution into person detection, lid actuation, fill-level sensing, measurement filtering, calibration, serial communication and software monitoring. This decomposition supported the definition of functional requirements and a component-by-component implementation strategy.</w:t>
      </w:r>
    </w:p>
    <w:p w14:paraId="2F5E41C8" w14:textId="77777777" w:rsidR="004522CF" w:rsidRPr="006D7A76" w:rsidRDefault="00000000">
      <w:pPr>
        <w:pStyle w:val="Heading3"/>
        <w:rPr>
          <w:color w:val="auto"/>
        </w:rPr>
      </w:pPr>
      <w:bookmarkStart w:id="24" w:name="_Toc240845835"/>
      <w:r w:rsidRPr="006D7A76">
        <w:rPr>
          <w:color w:val="auto"/>
        </w:rPr>
        <w:t>2.8.3 Iterative Development and Testing</w:t>
      </w:r>
      <w:bookmarkEnd w:id="24"/>
    </w:p>
    <w:p w14:paraId="4E0E5F4F" w14:textId="77777777" w:rsidR="004522CF" w:rsidRPr="006D7A76" w:rsidRDefault="00000000">
      <w:pPr>
        <w:ind w:firstLine="567"/>
        <w:jc w:val="both"/>
      </w:pPr>
      <w:r w:rsidRPr="006D7A76">
        <w:t>The prototype was developed incrementally. Testing progressed through servo testing, person-sensor testing, automatic lid testing, fill-level sensor testing, calibration, sensor filtering, complete hardware integration, software integration and full-system testing. This sequence reduced the difficulty of diagnosing faults because individual functions could be verified before they were combined.</w:t>
      </w:r>
    </w:p>
    <w:p w14:paraId="186B48BF" w14:textId="77777777" w:rsidR="004522CF" w:rsidRPr="006D7A76" w:rsidRDefault="00000000">
      <w:pPr>
        <w:pStyle w:val="Heading2"/>
        <w:rPr>
          <w:color w:val="auto"/>
        </w:rPr>
      </w:pPr>
      <w:bookmarkStart w:id="25" w:name="_Toc240845836"/>
      <w:r w:rsidRPr="006D7A76">
        <w:rPr>
          <w:color w:val="auto"/>
        </w:rPr>
        <w:t>2.9 Summary</w:t>
      </w:r>
      <w:bookmarkEnd w:id="25"/>
    </w:p>
    <w:p w14:paraId="66D28234" w14:textId="77777777" w:rsidR="004522CF" w:rsidRPr="006D7A76" w:rsidRDefault="00000000">
      <w:pPr>
        <w:ind w:firstLine="567"/>
        <w:jc w:val="both"/>
      </w:pPr>
      <w:r w:rsidRPr="006D7A76">
        <w:t>The literature establishes that sensing, actuation and connectivity are important elements of smart-bin systems. Ultrasonic sensing provides a practical means of estimating distance to waste, while microcontrollers can coordinate sensing, control and communication. InteliBin builds on these established ideas in a prototype that integrates automatic lid control with calibrated fill-level monitoring and a software monitoring chain.</w:t>
      </w:r>
    </w:p>
    <w:p w14:paraId="34D9F549" w14:textId="77777777" w:rsidR="004522CF" w:rsidRPr="006D7A76" w:rsidRDefault="00000000">
      <w:r w:rsidRPr="006D7A76">
        <w:br w:type="page"/>
      </w:r>
    </w:p>
    <w:p w14:paraId="28A3B6AE" w14:textId="77777777" w:rsidR="004522CF" w:rsidRPr="006D7A76" w:rsidRDefault="00000000">
      <w:pPr>
        <w:pStyle w:val="Heading1"/>
        <w:rPr>
          <w:color w:val="auto"/>
        </w:rPr>
      </w:pPr>
      <w:bookmarkStart w:id="26" w:name="_Toc240845837"/>
      <w:r w:rsidRPr="006D7A76">
        <w:rPr>
          <w:color w:val="auto"/>
        </w:rPr>
        <w:lastRenderedPageBreak/>
        <w:t>3. REQUIREMENTS ANALYSIS</w:t>
      </w:r>
      <w:bookmarkEnd w:id="26"/>
    </w:p>
    <w:p w14:paraId="2BA3FDCA" w14:textId="77777777" w:rsidR="004522CF" w:rsidRPr="006D7A76" w:rsidRDefault="00000000">
      <w:pPr>
        <w:pStyle w:val="Heading2"/>
        <w:rPr>
          <w:color w:val="auto"/>
        </w:rPr>
      </w:pPr>
      <w:bookmarkStart w:id="27" w:name="_Toc240845838"/>
      <w:r w:rsidRPr="006D7A76">
        <w:rPr>
          <w:color w:val="auto"/>
        </w:rPr>
        <w:t>3.1 Development Methodology</w:t>
      </w:r>
      <w:bookmarkEnd w:id="27"/>
    </w:p>
    <w:p w14:paraId="4D4BFA49" w14:textId="77777777" w:rsidR="004522CF" w:rsidRPr="006D7A76" w:rsidRDefault="00000000">
      <w:pPr>
        <w:ind w:firstLine="567"/>
        <w:jc w:val="both"/>
      </w:pPr>
      <w:r w:rsidRPr="006D7A76">
        <w:t>An iterative development methodology was used because InteliBin combines hardware, embedded control and software components that must operate together. The system was divided into smaller functions, each of which could be implemented and tested before integration.</w:t>
      </w:r>
    </w:p>
    <w:p w14:paraId="76CD9C6E" w14:textId="77777777" w:rsidR="004522CF" w:rsidRPr="006D7A76" w:rsidRDefault="00000000">
      <w:pPr>
        <w:ind w:firstLine="567"/>
        <w:jc w:val="both"/>
      </w:pPr>
      <w:r w:rsidRPr="006D7A76">
        <w:t>The development sequence was: servo testing; person-detection sensor testing; automatic lid testing; fill-level sensor testing; fill-level calibration; median filtering; complete hardware integration; software integration; and full-system testing. This sequence reflects an incremental engineering process in which later stages depend on verified earlier stages.</w:t>
      </w:r>
    </w:p>
    <w:p w14:paraId="4F0A4536" w14:textId="77777777" w:rsidR="0076779E" w:rsidRDefault="0076779E" w:rsidP="0076779E">
      <w:pPr>
        <w:keepNext/>
        <w:jc w:val="center"/>
      </w:pPr>
      <w:r>
        <w:rPr>
          <w:noProof/>
        </w:rPr>
        <w:drawing>
          <wp:inline distT="0" distB="0" distL="0" distR="0" wp14:anchorId="15A4C44D" wp14:editId="69DBEEB6">
            <wp:extent cx="5720715" cy="1449705"/>
            <wp:effectExtent l="0" t="0" r="0" b="0"/>
            <wp:docPr id="293557953" name="Picture 1"/>
            <wp:cNvGraphicFramePr>
              <ns6:graphicFrameLocks noChangeAspect="1"/>
            </wp:cNvGraphicFramePr>
            <ns6:graphic>
              <ns6:graphicData uri="http://schemas.openxmlformats.org/drawingml/2006/picture">
                <ns7:pic>
                  <ns7:nvPicPr>
                    <ns7:cNvPr id="0" name="Picture 1"/>
                    <ns7:cNvPicPr>
                      <ns6:picLocks noChangeAspect="1" noChangeArrowheads="1"/>
                    </ns7:cNvPicPr>
                  </ns7:nvPicPr>
                  <ns7:blipFill>
                    <ns6:blip r:embed="rId10">
                      <ns6:extLst>
                        <ns6:ext uri="{28A0092B-C50C-407E-A947-70E740481C1C}">
                          <ns8:useLocalDpi val="0"/>
                        </ns6:ext>
                      </ns6:extLst>
                    </ns6:blip>
                    <ns6:srcRect/>
                    <ns6:stretch>
                      <ns6:fillRect/>
                    </ns6:stretch>
                  </ns7:blipFill>
                  <ns7:spPr bwMode="auto">
                    <ns6:xfrm>
                      <ns6:off x="0" y="0"/>
                      <ns6:ext cx="5720715" cy="1449705"/>
                    </ns6:xfrm>
                    <ns6:prstGeom prst="rect">
                      <ns6:avLst/>
                    </ns6:prstGeom>
                    <ns6:noFill/>
                    <ns6:ln>
                      <ns6:noFill/>
                    </ns6:ln>
                  </ns7:spPr>
                </ns7:pic>
              </ns6:graphicData>
            </ns6:graphic>
          </wp:inline>
        </w:drawing>
      </w:r>
    </w:p>
    <w:p w14:paraId="4C9EA713" w14:textId="60DEF1E1" w:rsidR="004522CF" w:rsidRDefault="0076779E" w:rsidP="0076779E">
      <w:pPr>
        <w:pStyle w:val="Caption"/>
        <w:jc w:val="center"/>
        <w:rPr>
          <w:color w:val="auto"/>
        </w:rPr>
      </w:pPr>
      <w:r w:rsidRPr="0076779E">
        <w:rPr>
          <w:color w:val="auto"/>
        </w:rPr>
        <w:t xml:space="preserve">Figure </w:t>
      </w:r>
      <w:r w:rsidRPr="0076779E">
        <w:rPr>
          <w:color w:val="auto"/>
        </w:rPr>
        <w:fldChar w:fldCharType="begin"/>
      </w:r>
      <w:r w:rsidRPr="0076779E">
        <w:rPr>
          <w:color w:val="auto"/>
        </w:rPr>
        <w:instrText xml:space="preserve"> SEQ Figure \* ARABIC </w:instrText>
      </w:r>
      <w:r w:rsidRPr="0076779E">
        <w:rPr>
          <w:color w:val="auto"/>
        </w:rPr>
        <w:fldChar w:fldCharType="separate"/>
      </w:r>
      <w:r w:rsidRPr="0076779E">
        <w:rPr>
          <w:noProof/>
          <w:color w:val="auto"/>
        </w:rPr>
        <w:t>1</w:t>
      </w:r>
      <w:r w:rsidRPr="0076779E">
        <w:rPr>
          <w:color w:val="auto"/>
        </w:rPr>
        <w:fldChar w:fldCharType="end"/>
      </w:r>
      <w:r w:rsidRPr="0076779E">
        <w:rPr>
          <w:color w:val="auto"/>
        </w:rPr>
        <w:t>: Iterative development sequence for InteliBin.</w:t>
      </w:r>
    </w:p>
    <w:p w14:paraId="0792F075" w14:textId="4263DC89" w:rsidR="0076779E" w:rsidRPr="0076779E" w:rsidRDefault="0076779E" w:rsidP="0076779E">
      <w:r w:rsidRPr="0076779E">
        <w:t xml:space="preserve">As illustrated in Figure </w:t>
      </w:r>
      <w:r>
        <w:t>1</w:t>
      </w:r>
      <w:r w:rsidRPr="0076779E">
        <w:t>, InteliBin was developed using an iterative approach in which individual components were implemented, tested, integrated and evaluated before subsequent refinement. Development progressed through nine main stages: servo testing, person-detection sensor testing, automatic lid testing, fill-level sensor testing, fill-level calibration, sensor filtering, complete hardware integration, software integration and full system testing.</w:t>
      </w:r>
    </w:p>
    <w:p w14:paraId="7D7C5978" w14:textId="77777777" w:rsidR="004522CF" w:rsidRPr="006D7A76" w:rsidRDefault="00000000">
      <w:pPr>
        <w:pStyle w:val="Heading2"/>
        <w:rPr>
          <w:color w:val="auto"/>
        </w:rPr>
      </w:pPr>
      <w:bookmarkStart w:id="28" w:name="_Toc240845839"/>
      <w:r w:rsidRPr="006D7A76">
        <w:rPr>
          <w:color w:val="auto"/>
        </w:rPr>
        <w:t>3.2 Required Resources</w:t>
      </w:r>
      <w:bookmarkEnd w:id="28"/>
    </w:p>
    <w:tbl>
      <w:tblPr>
        <w:tblStyle w:val="TableGrid"/>
        <w:tblW w:w="0" w:type="auto"/>
        <w:jc w:val="center"/>
        <w:tblLook w:val="04A0" w:firstRow="1" w:lastRow="0" w:firstColumn="1" w:lastColumn="0" w:noHBand="0" w:noVBand="1"/>
      </w:tblPr>
      <w:tblGrid>
        <w:gridCol w:w="2835"/>
        <w:gridCol w:w="1701"/>
        <w:gridCol w:w="4535"/>
      </w:tblGrid>
      <w:tr w:rsidR="006D7A76" w:rsidRPr="006D7A76" w14:paraId="77CABEAB" w14:textId="77777777">
        <w:trPr>
          <w:jc w:val="center"/>
        </w:trPr>
        <w:tc>
          <w:tcPr>
            <w:tcW w:w="2835" w:type="dxa"/>
            <w:vAlign w:val="center"/>
          </w:tcPr>
          <w:p w14:paraId="26813B12" w14:textId="77777777" w:rsidR="004522CF" w:rsidRPr="006D7A76" w:rsidRDefault="00000000">
            <w:r w:rsidRPr="006D7A76">
              <w:rPr>
                <w:b/>
                <w:sz w:val="18"/>
              </w:rPr>
              <w:t>Component</w:t>
            </w:r>
          </w:p>
        </w:tc>
        <w:tc>
          <w:tcPr>
            <w:tcW w:w="1701" w:type="dxa"/>
            <w:vAlign w:val="center"/>
          </w:tcPr>
          <w:p w14:paraId="46C3D95C" w14:textId="77777777" w:rsidR="004522CF" w:rsidRPr="006D7A76" w:rsidRDefault="00000000">
            <w:r w:rsidRPr="006D7A76">
              <w:rPr>
                <w:b/>
                <w:sz w:val="18"/>
              </w:rPr>
              <w:t>Quantity</w:t>
            </w:r>
          </w:p>
        </w:tc>
        <w:tc>
          <w:tcPr>
            <w:tcW w:w="4535" w:type="dxa"/>
            <w:vAlign w:val="center"/>
          </w:tcPr>
          <w:p w14:paraId="6276849F" w14:textId="77777777" w:rsidR="004522CF" w:rsidRPr="006D7A76" w:rsidRDefault="00000000">
            <w:r w:rsidRPr="006D7A76">
              <w:rPr>
                <w:b/>
                <w:sz w:val="18"/>
              </w:rPr>
              <w:t>Purpose</w:t>
            </w:r>
          </w:p>
        </w:tc>
      </w:tr>
      <w:tr w:rsidR="006D7A76" w:rsidRPr="006D7A76" w14:paraId="4C5A7260" w14:textId="77777777">
        <w:trPr>
          <w:jc w:val="center"/>
        </w:trPr>
        <w:tc>
          <w:tcPr>
            <w:tcW w:w="2835" w:type="dxa"/>
          </w:tcPr>
          <w:p w14:paraId="3801B071" w14:textId="77777777" w:rsidR="004522CF" w:rsidRPr="006D7A76" w:rsidRDefault="00000000">
            <w:pPr>
              <w:spacing w:line="240" w:lineRule="auto"/>
            </w:pPr>
            <w:r w:rsidRPr="006D7A76">
              <w:rPr>
                <w:sz w:val="18"/>
              </w:rPr>
              <w:t>Arduino Uno</w:t>
            </w:r>
          </w:p>
        </w:tc>
        <w:tc>
          <w:tcPr>
            <w:tcW w:w="1701" w:type="dxa"/>
          </w:tcPr>
          <w:p w14:paraId="33DA9E84" w14:textId="77777777" w:rsidR="004522CF" w:rsidRPr="006D7A76" w:rsidRDefault="00000000">
            <w:pPr>
              <w:spacing w:line="240" w:lineRule="auto"/>
            </w:pPr>
            <w:r w:rsidRPr="006D7A76">
              <w:rPr>
                <w:sz w:val="18"/>
              </w:rPr>
              <w:t>1</w:t>
            </w:r>
          </w:p>
        </w:tc>
        <w:tc>
          <w:tcPr>
            <w:tcW w:w="4535" w:type="dxa"/>
          </w:tcPr>
          <w:p w14:paraId="65000205" w14:textId="77777777" w:rsidR="004522CF" w:rsidRPr="006D7A76" w:rsidRDefault="00000000">
            <w:pPr>
              <w:spacing w:line="240" w:lineRule="auto"/>
            </w:pPr>
            <w:r w:rsidRPr="006D7A76">
              <w:rPr>
                <w:sz w:val="18"/>
              </w:rPr>
              <w:t>Embedded controller for sensors, servo logic and serial communication</w:t>
            </w:r>
          </w:p>
        </w:tc>
      </w:tr>
      <w:tr w:rsidR="006D7A76" w:rsidRPr="006D7A76" w14:paraId="74542024" w14:textId="77777777">
        <w:trPr>
          <w:jc w:val="center"/>
        </w:trPr>
        <w:tc>
          <w:tcPr>
            <w:tcW w:w="2835" w:type="dxa"/>
          </w:tcPr>
          <w:p w14:paraId="44E2B0AE" w14:textId="77777777" w:rsidR="004522CF" w:rsidRPr="006D7A76" w:rsidRDefault="00000000">
            <w:pPr>
              <w:spacing w:line="240" w:lineRule="auto"/>
            </w:pPr>
            <w:r w:rsidRPr="006D7A76">
              <w:rPr>
                <w:sz w:val="18"/>
              </w:rPr>
              <w:t>HC-SR04 ultrasonic sensor</w:t>
            </w:r>
          </w:p>
        </w:tc>
        <w:tc>
          <w:tcPr>
            <w:tcW w:w="1701" w:type="dxa"/>
          </w:tcPr>
          <w:p w14:paraId="47A0DAF4" w14:textId="77777777" w:rsidR="004522CF" w:rsidRPr="006D7A76" w:rsidRDefault="00000000">
            <w:pPr>
              <w:spacing w:line="240" w:lineRule="auto"/>
            </w:pPr>
            <w:r w:rsidRPr="006D7A76">
              <w:rPr>
                <w:sz w:val="18"/>
              </w:rPr>
              <w:t>2</w:t>
            </w:r>
          </w:p>
        </w:tc>
        <w:tc>
          <w:tcPr>
            <w:tcW w:w="4535" w:type="dxa"/>
          </w:tcPr>
          <w:p w14:paraId="00FC9105" w14:textId="77777777" w:rsidR="004522CF" w:rsidRPr="006D7A76" w:rsidRDefault="00000000">
            <w:pPr>
              <w:spacing w:line="240" w:lineRule="auto"/>
            </w:pPr>
            <w:r w:rsidRPr="006D7A76">
              <w:rPr>
                <w:sz w:val="18"/>
              </w:rPr>
              <w:t>Person detection and waste fill-level distance measurement</w:t>
            </w:r>
          </w:p>
        </w:tc>
      </w:tr>
      <w:tr w:rsidR="006D7A76" w:rsidRPr="006D7A76" w14:paraId="71FADD5A" w14:textId="77777777">
        <w:trPr>
          <w:jc w:val="center"/>
        </w:trPr>
        <w:tc>
          <w:tcPr>
            <w:tcW w:w="2835" w:type="dxa"/>
          </w:tcPr>
          <w:p w14:paraId="5A61EF2D" w14:textId="77777777" w:rsidR="004522CF" w:rsidRPr="006D7A76" w:rsidRDefault="00000000">
            <w:pPr>
              <w:spacing w:line="240" w:lineRule="auto"/>
            </w:pPr>
            <w:r w:rsidRPr="006D7A76">
              <w:rPr>
                <w:sz w:val="18"/>
              </w:rPr>
              <w:t>Servo motor</w:t>
            </w:r>
          </w:p>
        </w:tc>
        <w:tc>
          <w:tcPr>
            <w:tcW w:w="1701" w:type="dxa"/>
          </w:tcPr>
          <w:p w14:paraId="7A217E84" w14:textId="77777777" w:rsidR="004522CF" w:rsidRPr="006D7A76" w:rsidRDefault="00000000">
            <w:pPr>
              <w:spacing w:line="240" w:lineRule="auto"/>
            </w:pPr>
            <w:r w:rsidRPr="006D7A76">
              <w:rPr>
                <w:sz w:val="18"/>
              </w:rPr>
              <w:t>1</w:t>
            </w:r>
          </w:p>
        </w:tc>
        <w:tc>
          <w:tcPr>
            <w:tcW w:w="4535" w:type="dxa"/>
          </w:tcPr>
          <w:p w14:paraId="71FF80BE" w14:textId="77777777" w:rsidR="004522CF" w:rsidRPr="006D7A76" w:rsidRDefault="00000000">
            <w:pPr>
              <w:spacing w:line="240" w:lineRule="auto"/>
            </w:pPr>
            <w:r w:rsidRPr="006D7A76">
              <w:rPr>
                <w:sz w:val="18"/>
              </w:rPr>
              <w:t>Automatic lid actuation</w:t>
            </w:r>
          </w:p>
        </w:tc>
      </w:tr>
      <w:tr w:rsidR="006D7A76" w:rsidRPr="006D7A76" w14:paraId="2C99E207" w14:textId="77777777">
        <w:trPr>
          <w:jc w:val="center"/>
        </w:trPr>
        <w:tc>
          <w:tcPr>
            <w:tcW w:w="2835" w:type="dxa"/>
          </w:tcPr>
          <w:p w14:paraId="400AA7ED" w14:textId="77777777" w:rsidR="004522CF" w:rsidRPr="006D7A76" w:rsidRDefault="00000000">
            <w:pPr>
              <w:spacing w:line="240" w:lineRule="auto"/>
            </w:pPr>
            <w:r w:rsidRPr="006D7A76">
              <w:rPr>
                <w:sz w:val="18"/>
              </w:rPr>
              <w:t>Breadboard</w:t>
            </w:r>
          </w:p>
        </w:tc>
        <w:tc>
          <w:tcPr>
            <w:tcW w:w="1701" w:type="dxa"/>
          </w:tcPr>
          <w:p w14:paraId="73D90E07" w14:textId="77777777" w:rsidR="004522CF" w:rsidRPr="006D7A76" w:rsidRDefault="00000000">
            <w:pPr>
              <w:spacing w:line="240" w:lineRule="auto"/>
            </w:pPr>
            <w:r w:rsidRPr="006D7A76">
              <w:rPr>
                <w:sz w:val="18"/>
              </w:rPr>
              <w:t>1</w:t>
            </w:r>
          </w:p>
        </w:tc>
        <w:tc>
          <w:tcPr>
            <w:tcW w:w="4535" w:type="dxa"/>
          </w:tcPr>
          <w:p w14:paraId="68FC2810" w14:textId="77777777" w:rsidR="004522CF" w:rsidRPr="006D7A76" w:rsidRDefault="00000000">
            <w:pPr>
              <w:spacing w:line="240" w:lineRule="auto"/>
            </w:pPr>
            <w:r w:rsidRPr="006D7A76">
              <w:rPr>
                <w:sz w:val="18"/>
              </w:rPr>
              <w:t>Prototype circuit interconnection</w:t>
            </w:r>
          </w:p>
        </w:tc>
      </w:tr>
      <w:tr w:rsidR="006D7A76" w:rsidRPr="006D7A76" w14:paraId="76BCA0EC" w14:textId="77777777">
        <w:trPr>
          <w:jc w:val="center"/>
        </w:trPr>
        <w:tc>
          <w:tcPr>
            <w:tcW w:w="2835" w:type="dxa"/>
          </w:tcPr>
          <w:p w14:paraId="2680F5D2" w14:textId="77777777" w:rsidR="004522CF" w:rsidRPr="006D7A76" w:rsidRDefault="00000000">
            <w:pPr>
              <w:spacing w:line="240" w:lineRule="auto"/>
            </w:pPr>
            <w:r w:rsidRPr="006D7A76">
              <w:rPr>
                <w:sz w:val="18"/>
              </w:rPr>
              <w:t>Jumper wires</w:t>
            </w:r>
          </w:p>
        </w:tc>
        <w:tc>
          <w:tcPr>
            <w:tcW w:w="1701" w:type="dxa"/>
          </w:tcPr>
          <w:p w14:paraId="3C633382" w14:textId="0C10448C" w:rsidR="004522CF" w:rsidRPr="006D7A76" w:rsidRDefault="004522CF">
            <w:pPr>
              <w:spacing w:line="240" w:lineRule="auto"/>
            </w:pPr>
          </w:p>
        </w:tc>
        <w:tc>
          <w:tcPr>
            <w:tcW w:w="4535" w:type="dxa"/>
          </w:tcPr>
          <w:p w14:paraId="44BBE13C" w14:textId="77777777" w:rsidR="004522CF" w:rsidRPr="006D7A76" w:rsidRDefault="00000000">
            <w:pPr>
              <w:spacing w:line="240" w:lineRule="auto"/>
            </w:pPr>
            <w:r w:rsidRPr="006D7A76">
              <w:rPr>
                <w:sz w:val="18"/>
              </w:rPr>
              <w:t>Electrical connections</w:t>
            </w:r>
          </w:p>
        </w:tc>
      </w:tr>
      <w:tr w:rsidR="006D7A76" w:rsidRPr="006D7A76" w14:paraId="398E0912" w14:textId="77777777">
        <w:trPr>
          <w:jc w:val="center"/>
        </w:trPr>
        <w:tc>
          <w:tcPr>
            <w:tcW w:w="2835" w:type="dxa"/>
          </w:tcPr>
          <w:p w14:paraId="3D766DAE" w14:textId="77777777" w:rsidR="004522CF" w:rsidRPr="006D7A76" w:rsidRDefault="00000000">
            <w:pPr>
              <w:spacing w:line="240" w:lineRule="auto"/>
            </w:pPr>
            <w:r w:rsidRPr="006D7A76">
              <w:rPr>
                <w:sz w:val="18"/>
              </w:rPr>
              <w:lastRenderedPageBreak/>
              <w:t>USB cable</w:t>
            </w:r>
          </w:p>
        </w:tc>
        <w:tc>
          <w:tcPr>
            <w:tcW w:w="1701" w:type="dxa"/>
          </w:tcPr>
          <w:p w14:paraId="035A6E14" w14:textId="77777777" w:rsidR="004522CF" w:rsidRPr="006D7A76" w:rsidRDefault="00000000">
            <w:pPr>
              <w:spacing w:line="240" w:lineRule="auto"/>
            </w:pPr>
            <w:r w:rsidRPr="006D7A76">
              <w:rPr>
                <w:sz w:val="18"/>
              </w:rPr>
              <w:t>1</w:t>
            </w:r>
          </w:p>
        </w:tc>
        <w:tc>
          <w:tcPr>
            <w:tcW w:w="4535" w:type="dxa"/>
          </w:tcPr>
          <w:p w14:paraId="3F3D9BC7" w14:textId="77777777" w:rsidR="004522CF" w:rsidRPr="006D7A76" w:rsidRDefault="00000000">
            <w:pPr>
              <w:spacing w:line="240" w:lineRule="auto"/>
            </w:pPr>
            <w:r w:rsidRPr="006D7A76">
              <w:rPr>
                <w:sz w:val="18"/>
              </w:rPr>
              <w:t>Arduino-PC connection and serial communication</w:t>
            </w:r>
          </w:p>
        </w:tc>
      </w:tr>
      <w:tr w:rsidR="006D7A76" w:rsidRPr="006D7A76" w14:paraId="33657E17" w14:textId="77777777">
        <w:trPr>
          <w:jc w:val="center"/>
        </w:trPr>
        <w:tc>
          <w:tcPr>
            <w:tcW w:w="2835" w:type="dxa"/>
          </w:tcPr>
          <w:p w14:paraId="18FEC0F9" w14:textId="77777777" w:rsidR="004522CF" w:rsidRPr="006D7A76" w:rsidRDefault="00000000">
            <w:pPr>
              <w:spacing w:line="240" w:lineRule="auto"/>
            </w:pPr>
            <w:r w:rsidRPr="006D7A76">
              <w:rPr>
                <w:sz w:val="18"/>
              </w:rPr>
              <w:t>Personal computer</w:t>
            </w:r>
          </w:p>
        </w:tc>
        <w:tc>
          <w:tcPr>
            <w:tcW w:w="1701" w:type="dxa"/>
          </w:tcPr>
          <w:p w14:paraId="003DC43D" w14:textId="77777777" w:rsidR="004522CF" w:rsidRPr="006D7A76" w:rsidRDefault="00000000">
            <w:pPr>
              <w:spacing w:line="240" w:lineRule="auto"/>
            </w:pPr>
            <w:r w:rsidRPr="006D7A76">
              <w:rPr>
                <w:sz w:val="18"/>
              </w:rPr>
              <w:t>1</w:t>
            </w:r>
          </w:p>
        </w:tc>
        <w:tc>
          <w:tcPr>
            <w:tcW w:w="4535" w:type="dxa"/>
          </w:tcPr>
          <w:p w14:paraId="5C9DF8FA" w14:textId="77777777" w:rsidR="004522CF" w:rsidRPr="006D7A76" w:rsidRDefault="00000000">
            <w:pPr>
              <w:spacing w:line="240" w:lineRule="auto"/>
            </w:pPr>
            <w:r w:rsidRPr="006D7A76">
              <w:rPr>
                <w:sz w:val="18"/>
              </w:rPr>
              <w:t>PC-side serial processing and software system</w:t>
            </w:r>
          </w:p>
        </w:tc>
      </w:tr>
      <w:tr w:rsidR="006D7A76" w:rsidRPr="006D7A76" w14:paraId="05C78223" w14:textId="77777777">
        <w:trPr>
          <w:jc w:val="center"/>
        </w:trPr>
        <w:tc>
          <w:tcPr>
            <w:tcW w:w="2835" w:type="dxa"/>
          </w:tcPr>
          <w:p w14:paraId="57A31677" w14:textId="77777777" w:rsidR="004522CF" w:rsidRPr="006D7A76" w:rsidRDefault="00000000">
            <w:pPr>
              <w:spacing w:line="240" w:lineRule="auto"/>
            </w:pPr>
            <w:r w:rsidRPr="006D7A76">
              <w:rPr>
                <w:sz w:val="18"/>
              </w:rPr>
              <w:t>Physical waste bin</w:t>
            </w:r>
          </w:p>
        </w:tc>
        <w:tc>
          <w:tcPr>
            <w:tcW w:w="1701" w:type="dxa"/>
          </w:tcPr>
          <w:p w14:paraId="26A1B277" w14:textId="77777777" w:rsidR="004522CF" w:rsidRPr="006D7A76" w:rsidRDefault="00000000">
            <w:pPr>
              <w:spacing w:line="240" w:lineRule="auto"/>
            </w:pPr>
            <w:r w:rsidRPr="006D7A76">
              <w:rPr>
                <w:sz w:val="18"/>
              </w:rPr>
              <w:t>1</w:t>
            </w:r>
          </w:p>
        </w:tc>
        <w:tc>
          <w:tcPr>
            <w:tcW w:w="4535" w:type="dxa"/>
          </w:tcPr>
          <w:p w14:paraId="244853E7" w14:textId="77777777" w:rsidR="004522CF" w:rsidRPr="006D7A76" w:rsidRDefault="00000000">
            <w:pPr>
              <w:spacing w:line="240" w:lineRule="auto"/>
            </w:pPr>
            <w:r w:rsidRPr="006D7A76">
              <w:rPr>
                <w:sz w:val="18"/>
              </w:rPr>
              <w:t>Prototype enclosure and waste container</w:t>
            </w:r>
          </w:p>
        </w:tc>
      </w:tr>
    </w:tbl>
    <w:p w14:paraId="51D83B8D" w14:textId="77777777" w:rsidR="004522CF" w:rsidRPr="006D7A76" w:rsidRDefault="004522CF"/>
    <w:p w14:paraId="6F716AF5" w14:textId="77777777" w:rsidR="004522CF" w:rsidRPr="006D7A76" w:rsidRDefault="00000000">
      <w:pPr>
        <w:ind w:firstLine="567"/>
        <w:jc w:val="both"/>
      </w:pPr>
      <w:r w:rsidRPr="006D7A76">
        <w:t>Software resources verified in the repository include Arduino IDE-compatible C/C++ firmware using the Servo library, Python 3 with pyserial and pymysql for the serial bridge, PHP with PDO for backend/database access, MySQL/MariaDB SQL scripts, and browser-side HTML, CSS and JavaScript for the dashboard.</w:t>
      </w:r>
    </w:p>
    <w:p w14:paraId="6D2137EE" w14:textId="77777777" w:rsidR="004522CF" w:rsidRPr="006D7A76" w:rsidRDefault="00000000">
      <w:pPr>
        <w:pStyle w:val="Heading2"/>
        <w:rPr>
          <w:color w:val="auto"/>
        </w:rPr>
      </w:pPr>
      <w:bookmarkStart w:id="29" w:name="_Toc240845840"/>
      <w:r w:rsidRPr="006D7A76">
        <w:rPr>
          <w:color w:val="auto"/>
        </w:rPr>
        <w:t>3.3 Functional Requirements</w:t>
      </w:r>
      <w:bookmarkEnd w:id="29"/>
    </w:p>
    <w:tbl>
      <w:tblPr>
        <w:tblStyle w:val="TableGrid"/>
        <w:tblW w:w="0" w:type="auto"/>
        <w:jc w:val="center"/>
        <w:tblLook w:val="04A0" w:firstRow="1" w:lastRow="0" w:firstColumn="1" w:lastColumn="0" w:noHBand="0" w:noVBand="1"/>
      </w:tblPr>
      <w:tblGrid>
        <w:gridCol w:w="1417"/>
        <w:gridCol w:w="7654"/>
      </w:tblGrid>
      <w:tr w:rsidR="006D7A76" w:rsidRPr="006D7A76" w14:paraId="33B221D7" w14:textId="77777777">
        <w:trPr>
          <w:jc w:val="center"/>
        </w:trPr>
        <w:tc>
          <w:tcPr>
            <w:tcW w:w="1417" w:type="dxa"/>
            <w:vAlign w:val="center"/>
          </w:tcPr>
          <w:p w14:paraId="2E6B9A47" w14:textId="77777777" w:rsidR="004522CF" w:rsidRPr="006D7A76" w:rsidRDefault="00000000">
            <w:r w:rsidRPr="006D7A76">
              <w:rPr>
                <w:b/>
                <w:sz w:val="18"/>
              </w:rPr>
              <w:t>ID</w:t>
            </w:r>
          </w:p>
        </w:tc>
        <w:tc>
          <w:tcPr>
            <w:tcW w:w="7654" w:type="dxa"/>
            <w:vAlign w:val="center"/>
          </w:tcPr>
          <w:p w14:paraId="710A5029" w14:textId="77777777" w:rsidR="004522CF" w:rsidRPr="006D7A76" w:rsidRDefault="00000000">
            <w:r w:rsidRPr="006D7A76">
              <w:rPr>
                <w:b/>
                <w:sz w:val="18"/>
              </w:rPr>
              <w:t>Functional Requirement</w:t>
            </w:r>
          </w:p>
        </w:tc>
      </w:tr>
      <w:tr w:rsidR="006D7A76" w:rsidRPr="006D7A76" w14:paraId="0EAF1CC3" w14:textId="77777777">
        <w:trPr>
          <w:jc w:val="center"/>
        </w:trPr>
        <w:tc>
          <w:tcPr>
            <w:tcW w:w="1417" w:type="dxa"/>
          </w:tcPr>
          <w:p w14:paraId="53C91324" w14:textId="77777777" w:rsidR="004522CF" w:rsidRPr="006D7A76" w:rsidRDefault="00000000">
            <w:pPr>
              <w:spacing w:line="240" w:lineRule="auto"/>
            </w:pPr>
            <w:r w:rsidRPr="006D7A76">
              <w:rPr>
                <w:sz w:val="18"/>
              </w:rPr>
              <w:t>FR-01</w:t>
            </w:r>
          </w:p>
        </w:tc>
        <w:tc>
          <w:tcPr>
            <w:tcW w:w="7654" w:type="dxa"/>
          </w:tcPr>
          <w:p w14:paraId="63F02457" w14:textId="77777777" w:rsidR="004522CF" w:rsidRPr="006D7A76" w:rsidRDefault="00000000">
            <w:pPr>
              <w:spacing w:line="240" w:lineRule="auto"/>
            </w:pPr>
            <w:r w:rsidRPr="006D7A76">
              <w:rPr>
                <w:sz w:val="18"/>
              </w:rPr>
              <w:t>The system shall detect a person approaching the bin using the person-detection ultrasonic sensor.</w:t>
            </w:r>
          </w:p>
        </w:tc>
      </w:tr>
      <w:tr w:rsidR="006D7A76" w:rsidRPr="006D7A76" w14:paraId="065325E2" w14:textId="77777777">
        <w:trPr>
          <w:jc w:val="center"/>
        </w:trPr>
        <w:tc>
          <w:tcPr>
            <w:tcW w:w="1417" w:type="dxa"/>
          </w:tcPr>
          <w:p w14:paraId="6EEF21AE" w14:textId="77777777" w:rsidR="004522CF" w:rsidRPr="006D7A76" w:rsidRDefault="00000000">
            <w:pPr>
              <w:spacing w:line="240" w:lineRule="auto"/>
            </w:pPr>
            <w:r w:rsidRPr="006D7A76">
              <w:rPr>
                <w:sz w:val="18"/>
              </w:rPr>
              <w:t>FR-02</w:t>
            </w:r>
          </w:p>
        </w:tc>
        <w:tc>
          <w:tcPr>
            <w:tcW w:w="7654" w:type="dxa"/>
          </w:tcPr>
          <w:p w14:paraId="66EBFCEE" w14:textId="77777777" w:rsidR="004522CF" w:rsidRPr="006D7A76" w:rsidRDefault="00000000">
            <w:pPr>
              <w:spacing w:line="240" w:lineRule="auto"/>
            </w:pPr>
            <w:r w:rsidRPr="006D7A76">
              <w:rPr>
                <w:sz w:val="18"/>
              </w:rPr>
              <w:t>The system shall use an approximate 15 cm threshold to determine when to initiate automatic lid opening.</w:t>
            </w:r>
          </w:p>
        </w:tc>
      </w:tr>
      <w:tr w:rsidR="006D7A76" w:rsidRPr="006D7A76" w14:paraId="1BD9EF81" w14:textId="77777777">
        <w:trPr>
          <w:jc w:val="center"/>
        </w:trPr>
        <w:tc>
          <w:tcPr>
            <w:tcW w:w="1417" w:type="dxa"/>
          </w:tcPr>
          <w:p w14:paraId="3EE10666" w14:textId="77777777" w:rsidR="004522CF" w:rsidRPr="006D7A76" w:rsidRDefault="00000000">
            <w:pPr>
              <w:spacing w:line="240" w:lineRule="auto"/>
            </w:pPr>
            <w:r w:rsidRPr="006D7A76">
              <w:rPr>
                <w:sz w:val="18"/>
              </w:rPr>
              <w:t>FR-03</w:t>
            </w:r>
          </w:p>
        </w:tc>
        <w:tc>
          <w:tcPr>
            <w:tcW w:w="7654" w:type="dxa"/>
          </w:tcPr>
          <w:p w14:paraId="59BF52D7" w14:textId="77777777" w:rsidR="004522CF" w:rsidRPr="006D7A76" w:rsidRDefault="00000000">
            <w:pPr>
              <w:spacing w:line="240" w:lineRule="auto"/>
            </w:pPr>
            <w:r w:rsidRPr="006D7A76">
              <w:rPr>
                <w:sz w:val="18"/>
              </w:rPr>
              <w:t>The system shall command the servo to move the lid to the open position of 180 degrees.</w:t>
            </w:r>
          </w:p>
        </w:tc>
      </w:tr>
      <w:tr w:rsidR="006D7A76" w:rsidRPr="006D7A76" w14:paraId="12875C40" w14:textId="77777777">
        <w:trPr>
          <w:jc w:val="center"/>
        </w:trPr>
        <w:tc>
          <w:tcPr>
            <w:tcW w:w="1417" w:type="dxa"/>
          </w:tcPr>
          <w:p w14:paraId="12C5E2D6" w14:textId="77777777" w:rsidR="004522CF" w:rsidRPr="006D7A76" w:rsidRDefault="00000000">
            <w:pPr>
              <w:spacing w:line="240" w:lineRule="auto"/>
            </w:pPr>
            <w:r w:rsidRPr="006D7A76">
              <w:rPr>
                <w:sz w:val="18"/>
              </w:rPr>
              <w:t>FR-04</w:t>
            </w:r>
          </w:p>
        </w:tc>
        <w:tc>
          <w:tcPr>
            <w:tcW w:w="7654" w:type="dxa"/>
          </w:tcPr>
          <w:p w14:paraId="4C9BDD58" w14:textId="77777777" w:rsidR="004522CF" w:rsidRPr="006D7A76" w:rsidRDefault="00000000">
            <w:pPr>
              <w:spacing w:line="240" w:lineRule="auto"/>
            </w:pPr>
            <w:r w:rsidRPr="006D7A76">
              <w:rPr>
                <w:sz w:val="18"/>
              </w:rPr>
              <w:t>The system shall return the lid to the closed position of 90 degrees after approximately five seconds.</w:t>
            </w:r>
          </w:p>
        </w:tc>
      </w:tr>
      <w:tr w:rsidR="006D7A76" w:rsidRPr="006D7A76" w14:paraId="7FB00B43" w14:textId="77777777">
        <w:trPr>
          <w:jc w:val="center"/>
        </w:trPr>
        <w:tc>
          <w:tcPr>
            <w:tcW w:w="1417" w:type="dxa"/>
          </w:tcPr>
          <w:p w14:paraId="6DEAD093" w14:textId="77777777" w:rsidR="004522CF" w:rsidRPr="006D7A76" w:rsidRDefault="00000000">
            <w:pPr>
              <w:spacing w:line="240" w:lineRule="auto"/>
            </w:pPr>
            <w:r w:rsidRPr="006D7A76">
              <w:rPr>
                <w:sz w:val="18"/>
              </w:rPr>
              <w:t>FR-05</w:t>
            </w:r>
          </w:p>
        </w:tc>
        <w:tc>
          <w:tcPr>
            <w:tcW w:w="7654" w:type="dxa"/>
          </w:tcPr>
          <w:p w14:paraId="6450829F" w14:textId="77777777" w:rsidR="004522CF" w:rsidRPr="006D7A76" w:rsidRDefault="00000000">
            <w:pPr>
              <w:spacing w:line="240" w:lineRule="auto"/>
            </w:pPr>
            <w:r w:rsidRPr="006D7A76">
              <w:rPr>
                <w:sz w:val="18"/>
              </w:rPr>
              <w:t>The system shall wait for the person to leave before accepting another opening trigger.</w:t>
            </w:r>
          </w:p>
        </w:tc>
      </w:tr>
      <w:tr w:rsidR="006D7A76" w:rsidRPr="006D7A76" w14:paraId="7F65F1DD" w14:textId="77777777">
        <w:trPr>
          <w:jc w:val="center"/>
        </w:trPr>
        <w:tc>
          <w:tcPr>
            <w:tcW w:w="1417" w:type="dxa"/>
          </w:tcPr>
          <w:p w14:paraId="1FAD130F" w14:textId="77777777" w:rsidR="004522CF" w:rsidRPr="006D7A76" w:rsidRDefault="00000000">
            <w:pPr>
              <w:spacing w:line="240" w:lineRule="auto"/>
            </w:pPr>
            <w:r w:rsidRPr="006D7A76">
              <w:rPr>
                <w:sz w:val="18"/>
              </w:rPr>
              <w:t>FR-06</w:t>
            </w:r>
          </w:p>
        </w:tc>
        <w:tc>
          <w:tcPr>
            <w:tcW w:w="7654" w:type="dxa"/>
          </w:tcPr>
          <w:p w14:paraId="4DC0FAE5" w14:textId="77777777" w:rsidR="004522CF" w:rsidRPr="006D7A76" w:rsidRDefault="00000000">
            <w:pPr>
              <w:spacing w:line="240" w:lineRule="auto"/>
            </w:pPr>
            <w:r w:rsidRPr="006D7A76">
              <w:rPr>
                <w:sz w:val="18"/>
              </w:rPr>
              <w:t>The system shall measure the distance from the fill-level sensor to the waste surface.</w:t>
            </w:r>
          </w:p>
        </w:tc>
      </w:tr>
      <w:tr w:rsidR="006D7A76" w:rsidRPr="006D7A76" w14:paraId="03099E6B" w14:textId="77777777">
        <w:trPr>
          <w:jc w:val="center"/>
        </w:trPr>
        <w:tc>
          <w:tcPr>
            <w:tcW w:w="1417" w:type="dxa"/>
          </w:tcPr>
          <w:p w14:paraId="04FCA0DA" w14:textId="77777777" w:rsidR="004522CF" w:rsidRPr="006D7A76" w:rsidRDefault="00000000">
            <w:pPr>
              <w:spacing w:line="240" w:lineRule="auto"/>
            </w:pPr>
            <w:r w:rsidRPr="006D7A76">
              <w:rPr>
                <w:sz w:val="18"/>
              </w:rPr>
              <w:t>FR-07</w:t>
            </w:r>
          </w:p>
        </w:tc>
        <w:tc>
          <w:tcPr>
            <w:tcW w:w="7654" w:type="dxa"/>
          </w:tcPr>
          <w:p w14:paraId="6AB37E85" w14:textId="77777777" w:rsidR="004522CF" w:rsidRPr="006D7A76" w:rsidRDefault="00000000">
            <w:pPr>
              <w:spacing w:line="240" w:lineRule="auto"/>
            </w:pPr>
            <w:r w:rsidRPr="006D7A76">
              <w:rPr>
                <w:sz w:val="18"/>
              </w:rPr>
              <w:t>The system shall obtain seven readings for fill-level processing.</w:t>
            </w:r>
          </w:p>
        </w:tc>
      </w:tr>
      <w:tr w:rsidR="006D7A76" w:rsidRPr="006D7A76" w14:paraId="33145563" w14:textId="77777777">
        <w:trPr>
          <w:jc w:val="center"/>
        </w:trPr>
        <w:tc>
          <w:tcPr>
            <w:tcW w:w="1417" w:type="dxa"/>
          </w:tcPr>
          <w:p w14:paraId="230F2A24" w14:textId="77777777" w:rsidR="004522CF" w:rsidRPr="006D7A76" w:rsidRDefault="00000000">
            <w:pPr>
              <w:spacing w:line="240" w:lineRule="auto"/>
            </w:pPr>
            <w:r w:rsidRPr="006D7A76">
              <w:rPr>
                <w:sz w:val="18"/>
              </w:rPr>
              <w:t>FR-08</w:t>
            </w:r>
          </w:p>
        </w:tc>
        <w:tc>
          <w:tcPr>
            <w:tcW w:w="7654" w:type="dxa"/>
          </w:tcPr>
          <w:p w14:paraId="17D0748F" w14:textId="77777777" w:rsidR="004522CF" w:rsidRPr="006D7A76" w:rsidRDefault="00000000">
            <w:pPr>
              <w:spacing w:line="240" w:lineRule="auto"/>
            </w:pPr>
            <w:r w:rsidRPr="006D7A76">
              <w:rPr>
                <w:sz w:val="18"/>
              </w:rPr>
              <w:t>The system shall use a median-based method to reduce noisy fill-level measurements.</w:t>
            </w:r>
          </w:p>
        </w:tc>
      </w:tr>
      <w:tr w:rsidR="006D7A76" w:rsidRPr="006D7A76" w14:paraId="3F2579EB" w14:textId="77777777">
        <w:trPr>
          <w:jc w:val="center"/>
        </w:trPr>
        <w:tc>
          <w:tcPr>
            <w:tcW w:w="1417" w:type="dxa"/>
          </w:tcPr>
          <w:p w14:paraId="2E1C7CB9" w14:textId="77777777" w:rsidR="004522CF" w:rsidRPr="006D7A76" w:rsidRDefault="00000000">
            <w:pPr>
              <w:spacing w:line="240" w:lineRule="auto"/>
            </w:pPr>
            <w:r w:rsidRPr="006D7A76">
              <w:rPr>
                <w:sz w:val="18"/>
              </w:rPr>
              <w:t>FR-09</w:t>
            </w:r>
          </w:p>
        </w:tc>
        <w:tc>
          <w:tcPr>
            <w:tcW w:w="7654" w:type="dxa"/>
          </w:tcPr>
          <w:p w14:paraId="15E9A32C" w14:textId="77777777" w:rsidR="004522CF" w:rsidRPr="006D7A76" w:rsidRDefault="00000000">
            <w:pPr>
              <w:spacing w:line="240" w:lineRule="auto"/>
            </w:pPr>
            <w:r w:rsidRPr="006D7A76">
              <w:rPr>
                <w:sz w:val="18"/>
              </w:rPr>
              <w:t>The system shall convert the filtered distance into a fill percentage using the calibrated empty and full distances.</w:t>
            </w:r>
          </w:p>
        </w:tc>
      </w:tr>
      <w:tr w:rsidR="006D7A76" w:rsidRPr="006D7A76" w14:paraId="771B40C9" w14:textId="77777777">
        <w:trPr>
          <w:jc w:val="center"/>
        </w:trPr>
        <w:tc>
          <w:tcPr>
            <w:tcW w:w="1417" w:type="dxa"/>
          </w:tcPr>
          <w:p w14:paraId="1BC30949" w14:textId="77777777" w:rsidR="004522CF" w:rsidRPr="006D7A76" w:rsidRDefault="00000000">
            <w:pPr>
              <w:spacing w:line="240" w:lineRule="auto"/>
            </w:pPr>
            <w:r w:rsidRPr="006D7A76">
              <w:rPr>
                <w:sz w:val="18"/>
              </w:rPr>
              <w:t>FR-10</w:t>
            </w:r>
          </w:p>
        </w:tc>
        <w:tc>
          <w:tcPr>
            <w:tcW w:w="7654" w:type="dxa"/>
          </w:tcPr>
          <w:p w14:paraId="2447F1FD" w14:textId="77777777" w:rsidR="004522CF" w:rsidRPr="006D7A76" w:rsidRDefault="00000000">
            <w:pPr>
              <w:spacing w:line="240" w:lineRule="auto"/>
            </w:pPr>
            <w:r w:rsidRPr="006D7A76">
              <w:rPr>
                <w:sz w:val="18"/>
              </w:rPr>
              <w:t>The system shall constrain the calculated fill percentage to the range 0-100%.</w:t>
            </w:r>
          </w:p>
        </w:tc>
      </w:tr>
      <w:tr w:rsidR="006D7A76" w:rsidRPr="006D7A76" w14:paraId="508FF41B" w14:textId="77777777">
        <w:trPr>
          <w:jc w:val="center"/>
        </w:trPr>
        <w:tc>
          <w:tcPr>
            <w:tcW w:w="1417" w:type="dxa"/>
          </w:tcPr>
          <w:p w14:paraId="6B9162F7" w14:textId="77777777" w:rsidR="004522CF" w:rsidRPr="006D7A76" w:rsidRDefault="00000000">
            <w:pPr>
              <w:spacing w:line="240" w:lineRule="auto"/>
            </w:pPr>
            <w:r w:rsidRPr="006D7A76">
              <w:rPr>
                <w:sz w:val="18"/>
              </w:rPr>
              <w:t>FR-11</w:t>
            </w:r>
          </w:p>
        </w:tc>
        <w:tc>
          <w:tcPr>
            <w:tcW w:w="7654" w:type="dxa"/>
          </w:tcPr>
          <w:p w14:paraId="438E98FD" w14:textId="77777777" w:rsidR="004522CF" w:rsidRPr="006D7A76" w:rsidRDefault="00000000">
            <w:pPr>
              <w:spacing w:line="240" w:lineRule="auto"/>
            </w:pPr>
            <w:r w:rsidRPr="006D7A76">
              <w:rPr>
                <w:sz w:val="18"/>
              </w:rPr>
              <w:t>The Arduino shall communicate sensor readings and system status to a PC through USB serial communication.</w:t>
            </w:r>
          </w:p>
        </w:tc>
      </w:tr>
      <w:tr w:rsidR="006D7A76" w:rsidRPr="006D7A76" w14:paraId="148331AC" w14:textId="77777777">
        <w:trPr>
          <w:jc w:val="center"/>
        </w:trPr>
        <w:tc>
          <w:tcPr>
            <w:tcW w:w="1417" w:type="dxa"/>
          </w:tcPr>
          <w:p w14:paraId="3D94939D" w14:textId="77777777" w:rsidR="004522CF" w:rsidRPr="006D7A76" w:rsidRDefault="00000000">
            <w:pPr>
              <w:spacing w:line="240" w:lineRule="auto"/>
            </w:pPr>
            <w:r w:rsidRPr="006D7A76">
              <w:rPr>
                <w:sz w:val="18"/>
              </w:rPr>
              <w:t>FR-12</w:t>
            </w:r>
          </w:p>
        </w:tc>
        <w:tc>
          <w:tcPr>
            <w:tcW w:w="7654" w:type="dxa"/>
          </w:tcPr>
          <w:p w14:paraId="07EFC5C8" w14:textId="77777777" w:rsidR="004522CF" w:rsidRPr="006D7A76" w:rsidRDefault="00000000">
            <w:pPr>
              <w:spacing w:line="240" w:lineRule="auto"/>
            </w:pPr>
            <w:r w:rsidRPr="006D7A76">
              <w:rPr>
                <w:sz w:val="18"/>
              </w:rPr>
              <w:t>The software system shall process/store relevant information and present monitoring information through a web dashboard.</w:t>
            </w:r>
          </w:p>
        </w:tc>
      </w:tr>
    </w:tbl>
    <w:p w14:paraId="081546D0" w14:textId="1BCFC2B2" w:rsidR="007C6593" w:rsidRDefault="007C6593"/>
    <w:p w14:paraId="326D07C4" w14:textId="49F3267A" w:rsidR="004522CF" w:rsidRPr="006D7A76" w:rsidRDefault="007C6593" w:rsidP="007C6593">
      <w:pPr>
        <w:spacing w:after="200" w:line="276" w:lineRule="auto"/>
      </w:pPr>
      <w:r>
        <w:br w:type="page"/>
      </w:r>
    </w:p>
    <w:p w14:paraId="334A5D4C" w14:textId="77777777" w:rsidR="004522CF" w:rsidRPr="006D7A76" w:rsidRDefault="00000000">
      <w:pPr>
        <w:pStyle w:val="Heading2"/>
        <w:rPr>
          <w:color w:val="auto"/>
        </w:rPr>
      </w:pPr>
      <w:bookmarkStart w:id="30" w:name="_Toc240845841"/>
      <w:r w:rsidRPr="006D7A76">
        <w:rPr>
          <w:color w:val="auto"/>
        </w:rPr>
        <w:lastRenderedPageBreak/>
        <w:t>3.4 Non-Functional Requirements</w:t>
      </w:r>
      <w:bookmarkEnd w:id="30"/>
    </w:p>
    <w:tbl>
      <w:tblPr>
        <w:tblStyle w:val="TableGrid"/>
        <w:tblW w:w="0" w:type="auto"/>
        <w:jc w:val="center"/>
        <w:tblLook w:val="04A0" w:firstRow="1" w:lastRow="0" w:firstColumn="1" w:lastColumn="0" w:noHBand="0" w:noVBand="1"/>
      </w:tblPr>
      <w:tblGrid>
        <w:gridCol w:w="1134"/>
        <w:gridCol w:w="1984"/>
        <w:gridCol w:w="5953"/>
      </w:tblGrid>
      <w:tr w:rsidR="006D7A76" w:rsidRPr="006D7A76" w14:paraId="1992C8F0" w14:textId="77777777">
        <w:trPr>
          <w:jc w:val="center"/>
        </w:trPr>
        <w:tc>
          <w:tcPr>
            <w:tcW w:w="1134" w:type="dxa"/>
            <w:vAlign w:val="center"/>
          </w:tcPr>
          <w:p w14:paraId="46EA0E3E" w14:textId="77777777" w:rsidR="004522CF" w:rsidRPr="006D7A76" w:rsidRDefault="00000000">
            <w:r w:rsidRPr="006D7A76">
              <w:rPr>
                <w:b/>
                <w:sz w:val="18"/>
              </w:rPr>
              <w:t>ID</w:t>
            </w:r>
          </w:p>
        </w:tc>
        <w:tc>
          <w:tcPr>
            <w:tcW w:w="1984" w:type="dxa"/>
            <w:vAlign w:val="center"/>
          </w:tcPr>
          <w:p w14:paraId="1C312E00" w14:textId="77777777" w:rsidR="004522CF" w:rsidRPr="006D7A76" w:rsidRDefault="00000000">
            <w:r w:rsidRPr="006D7A76">
              <w:rPr>
                <w:b/>
                <w:sz w:val="18"/>
              </w:rPr>
              <w:t>Category</w:t>
            </w:r>
          </w:p>
        </w:tc>
        <w:tc>
          <w:tcPr>
            <w:tcW w:w="5953" w:type="dxa"/>
            <w:vAlign w:val="center"/>
          </w:tcPr>
          <w:p w14:paraId="25BE88CC" w14:textId="77777777" w:rsidR="004522CF" w:rsidRPr="006D7A76" w:rsidRDefault="00000000">
            <w:r w:rsidRPr="006D7A76">
              <w:rPr>
                <w:b/>
                <w:sz w:val="18"/>
              </w:rPr>
              <w:t>Requirement</w:t>
            </w:r>
          </w:p>
        </w:tc>
      </w:tr>
      <w:tr w:rsidR="006D7A76" w:rsidRPr="006D7A76" w14:paraId="05FE71D9" w14:textId="77777777">
        <w:trPr>
          <w:jc w:val="center"/>
        </w:trPr>
        <w:tc>
          <w:tcPr>
            <w:tcW w:w="1134" w:type="dxa"/>
          </w:tcPr>
          <w:p w14:paraId="2F3355F6" w14:textId="77777777" w:rsidR="004522CF" w:rsidRPr="006D7A76" w:rsidRDefault="00000000">
            <w:pPr>
              <w:spacing w:line="240" w:lineRule="auto"/>
            </w:pPr>
            <w:r w:rsidRPr="006D7A76">
              <w:rPr>
                <w:sz w:val="18"/>
              </w:rPr>
              <w:t>NFR-01</w:t>
            </w:r>
          </w:p>
        </w:tc>
        <w:tc>
          <w:tcPr>
            <w:tcW w:w="1984" w:type="dxa"/>
          </w:tcPr>
          <w:p w14:paraId="5F758FBD" w14:textId="77777777" w:rsidR="004522CF" w:rsidRPr="006D7A76" w:rsidRDefault="00000000">
            <w:pPr>
              <w:spacing w:line="240" w:lineRule="auto"/>
            </w:pPr>
            <w:r w:rsidRPr="006D7A76">
              <w:rPr>
                <w:sz w:val="18"/>
              </w:rPr>
              <w:t>Usability</w:t>
            </w:r>
          </w:p>
        </w:tc>
        <w:tc>
          <w:tcPr>
            <w:tcW w:w="5953" w:type="dxa"/>
          </w:tcPr>
          <w:p w14:paraId="3C18298A" w14:textId="77777777" w:rsidR="004522CF" w:rsidRPr="006D7A76" w:rsidRDefault="00000000">
            <w:pPr>
              <w:spacing w:line="240" w:lineRule="auto"/>
            </w:pPr>
            <w:r w:rsidRPr="006D7A76">
              <w:rPr>
                <w:sz w:val="18"/>
              </w:rPr>
              <w:t>The monitoring interface should present system information in a clear form.</w:t>
            </w:r>
          </w:p>
        </w:tc>
      </w:tr>
      <w:tr w:rsidR="006D7A76" w:rsidRPr="006D7A76" w14:paraId="055A23F9" w14:textId="77777777">
        <w:trPr>
          <w:jc w:val="center"/>
        </w:trPr>
        <w:tc>
          <w:tcPr>
            <w:tcW w:w="1134" w:type="dxa"/>
          </w:tcPr>
          <w:p w14:paraId="0D6235BA" w14:textId="77777777" w:rsidR="004522CF" w:rsidRPr="006D7A76" w:rsidRDefault="00000000">
            <w:pPr>
              <w:spacing w:line="240" w:lineRule="auto"/>
            </w:pPr>
            <w:r w:rsidRPr="006D7A76">
              <w:rPr>
                <w:sz w:val="18"/>
              </w:rPr>
              <w:t>NFR-02</w:t>
            </w:r>
          </w:p>
        </w:tc>
        <w:tc>
          <w:tcPr>
            <w:tcW w:w="1984" w:type="dxa"/>
          </w:tcPr>
          <w:p w14:paraId="0BB3D446" w14:textId="77777777" w:rsidR="004522CF" w:rsidRPr="006D7A76" w:rsidRDefault="00000000">
            <w:pPr>
              <w:spacing w:line="240" w:lineRule="auto"/>
            </w:pPr>
            <w:r w:rsidRPr="006D7A76">
              <w:rPr>
                <w:sz w:val="18"/>
              </w:rPr>
              <w:t>Reliability</w:t>
            </w:r>
          </w:p>
        </w:tc>
        <w:tc>
          <w:tcPr>
            <w:tcW w:w="5953" w:type="dxa"/>
          </w:tcPr>
          <w:p w14:paraId="0CE341A6" w14:textId="77777777" w:rsidR="004522CF" w:rsidRPr="006D7A76" w:rsidRDefault="00000000">
            <w:pPr>
              <w:spacing w:line="240" w:lineRule="auto"/>
            </w:pPr>
            <w:r w:rsidRPr="006D7A76">
              <w:rPr>
                <w:sz w:val="18"/>
              </w:rPr>
              <w:t>The control logic should behave consistently under valid operating conditions.</w:t>
            </w:r>
          </w:p>
        </w:tc>
      </w:tr>
      <w:tr w:rsidR="006D7A76" w:rsidRPr="006D7A76" w14:paraId="182C7DA0" w14:textId="77777777">
        <w:trPr>
          <w:jc w:val="center"/>
        </w:trPr>
        <w:tc>
          <w:tcPr>
            <w:tcW w:w="1134" w:type="dxa"/>
          </w:tcPr>
          <w:p w14:paraId="6E22B071" w14:textId="77777777" w:rsidR="004522CF" w:rsidRPr="006D7A76" w:rsidRDefault="00000000">
            <w:pPr>
              <w:spacing w:line="240" w:lineRule="auto"/>
            </w:pPr>
            <w:r w:rsidRPr="006D7A76">
              <w:rPr>
                <w:sz w:val="18"/>
              </w:rPr>
              <w:t>NFR-03</w:t>
            </w:r>
          </w:p>
        </w:tc>
        <w:tc>
          <w:tcPr>
            <w:tcW w:w="1984" w:type="dxa"/>
          </w:tcPr>
          <w:p w14:paraId="43D7C69A" w14:textId="77777777" w:rsidR="004522CF" w:rsidRPr="006D7A76" w:rsidRDefault="00000000">
            <w:pPr>
              <w:spacing w:line="240" w:lineRule="auto"/>
            </w:pPr>
            <w:r w:rsidRPr="006D7A76">
              <w:rPr>
                <w:sz w:val="18"/>
              </w:rPr>
              <w:t>Maintainability</w:t>
            </w:r>
          </w:p>
        </w:tc>
        <w:tc>
          <w:tcPr>
            <w:tcW w:w="5953" w:type="dxa"/>
          </w:tcPr>
          <w:p w14:paraId="47EADCFC" w14:textId="77777777" w:rsidR="004522CF" w:rsidRPr="006D7A76" w:rsidRDefault="00000000">
            <w:pPr>
              <w:spacing w:line="240" w:lineRule="auto"/>
            </w:pPr>
            <w:r w:rsidRPr="006D7A76">
              <w:rPr>
                <w:sz w:val="18"/>
              </w:rPr>
              <w:t>Hardware pin assignments, calibration values and software modules should be organized so that changes can be made without redesigning the entire system.</w:t>
            </w:r>
          </w:p>
        </w:tc>
      </w:tr>
      <w:tr w:rsidR="006D7A76" w:rsidRPr="006D7A76" w14:paraId="5D333897" w14:textId="77777777">
        <w:trPr>
          <w:jc w:val="center"/>
        </w:trPr>
        <w:tc>
          <w:tcPr>
            <w:tcW w:w="1134" w:type="dxa"/>
          </w:tcPr>
          <w:p w14:paraId="7DDC20F0" w14:textId="77777777" w:rsidR="004522CF" w:rsidRPr="006D7A76" w:rsidRDefault="00000000">
            <w:pPr>
              <w:spacing w:line="240" w:lineRule="auto"/>
            </w:pPr>
            <w:r w:rsidRPr="006D7A76">
              <w:rPr>
                <w:sz w:val="18"/>
              </w:rPr>
              <w:t>NFR-04</w:t>
            </w:r>
          </w:p>
        </w:tc>
        <w:tc>
          <w:tcPr>
            <w:tcW w:w="1984" w:type="dxa"/>
          </w:tcPr>
          <w:p w14:paraId="00E891C6" w14:textId="77777777" w:rsidR="004522CF" w:rsidRPr="006D7A76" w:rsidRDefault="00000000">
            <w:pPr>
              <w:spacing w:line="240" w:lineRule="auto"/>
            </w:pPr>
            <w:r w:rsidRPr="006D7A76">
              <w:rPr>
                <w:sz w:val="18"/>
              </w:rPr>
              <w:t>Performance</w:t>
            </w:r>
          </w:p>
        </w:tc>
        <w:tc>
          <w:tcPr>
            <w:tcW w:w="5953" w:type="dxa"/>
          </w:tcPr>
          <w:p w14:paraId="752D12B2" w14:textId="77777777" w:rsidR="004522CF" w:rsidRPr="006D7A76" w:rsidRDefault="00000000">
            <w:pPr>
              <w:spacing w:line="240" w:lineRule="auto"/>
            </w:pPr>
            <w:r w:rsidRPr="006D7A76">
              <w:rPr>
                <w:sz w:val="18"/>
              </w:rPr>
              <w:t>Person detection, lid control and fill-level processing should respond within the timing implemented by the prototype; no unsupported numerical benchmark is claimed.</w:t>
            </w:r>
          </w:p>
        </w:tc>
      </w:tr>
      <w:tr w:rsidR="006D7A76" w:rsidRPr="006D7A76" w14:paraId="015304A9" w14:textId="77777777">
        <w:trPr>
          <w:jc w:val="center"/>
        </w:trPr>
        <w:tc>
          <w:tcPr>
            <w:tcW w:w="1134" w:type="dxa"/>
          </w:tcPr>
          <w:p w14:paraId="110EDCE3" w14:textId="77777777" w:rsidR="004522CF" w:rsidRPr="006D7A76" w:rsidRDefault="00000000">
            <w:pPr>
              <w:spacing w:line="240" w:lineRule="auto"/>
            </w:pPr>
            <w:r w:rsidRPr="006D7A76">
              <w:rPr>
                <w:sz w:val="18"/>
              </w:rPr>
              <w:t>NFR-05</w:t>
            </w:r>
          </w:p>
        </w:tc>
        <w:tc>
          <w:tcPr>
            <w:tcW w:w="1984" w:type="dxa"/>
          </w:tcPr>
          <w:p w14:paraId="023CB6C0" w14:textId="77777777" w:rsidR="004522CF" w:rsidRPr="006D7A76" w:rsidRDefault="00000000">
            <w:pPr>
              <w:spacing w:line="240" w:lineRule="auto"/>
            </w:pPr>
            <w:r w:rsidRPr="006D7A76">
              <w:rPr>
                <w:sz w:val="18"/>
              </w:rPr>
              <w:t>Accuracy</w:t>
            </w:r>
          </w:p>
        </w:tc>
        <w:tc>
          <w:tcPr>
            <w:tcW w:w="5953" w:type="dxa"/>
          </w:tcPr>
          <w:p w14:paraId="6E3BA5C2" w14:textId="77777777" w:rsidR="004522CF" w:rsidRPr="006D7A76" w:rsidRDefault="00000000">
            <w:pPr>
              <w:spacing w:line="240" w:lineRule="auto"/>
            </w:pPr>
            <w:r w:rsidRPr="006D7A76">
              <w:rPr>
                <w:sz w:val="18"/>
              </w:rPr>
              <w:t>Fill-level estimation should use calibration and median-based filtering to reduce measurement instability; no unmeasured accuracy percentage is claimed.</w:t>
            </w:r>
          </w:p>
        </w:tc>
      </w:tr>
      <w:tr w:rsidR="006D7A76" w:rsidRPr="006D7A76" w14:paraId="08088C5E" w14:textId="77777777">
        <w:trPr>
          <w:jc w:val="center"/>
        </w:trPr>
        <w:tc>
          <w:tcPr>
            <w:tcW w:w="1134" w:type="dxa"/>
          </w:tcPr>
          <w:p w14:paraId="68E67147" w14:textId="77777777" w:rsidR="004522CF" w:rsidRPr="006D7A76" w:rsidRDefault="00000000">
            <w:pPr>
              <w:spacing w:line="240" w:lineRule="auto"/>
            </w:pPr>
            <w:r w:rsidRPr="006D7A76">
              <w:rPr>
                <w:sz w:val="18"/>
              </w:rPr>
              <w:t>NFR-06</w:t>
            </w:r>
          </w:p>
        </w:tc>
        <w:tc>
          <w:tcPr>
            <w:tcW w:w="1984" w:type="dxa"/>
          </w:tcPr>
          <w:p w14:paraId="6B949F3C" w14:textId="77777777" w:rsidR="004522CF" w:rsidRPr="006D7A76" w:rsidRDefault="00000000">
            <w:pPr>
              <w:spacing w:line="240" w:lineRule="auto"/>
            </w:pPr>
            <w:r w:rsidRPr="006D7A76">
              <w:rPr>
                <w:sz w:val="18"/>
              </w:rPr>
              <w:t>Security</w:t>
            </w:r>
          </w:p>
        </w:tc>
        <w:tc>
          <w:tcPr>
            <w:tcW w:w="5953" w:type="dxa"/>
          </w:tcPr>
          <w:p w14:paraId="3FADC26C" w14:textId="77777777" w:rsidR="004522CF" w:rsidRPr="006D7A76" w:rsidRDefault="00000000">
            <w:pPr>
              <w:spacing w:line="240" w:lineRule="auto"/>
            </w:pPr>
            <w:r w:rsidRPr="006D7A76">
              <w:rPr>
                <w:sz w:val="18"/>
              </w:rPr>
              <w:t>Access to stored or dashboard data is protected by implemented software controls: admin login backed by the admin_users table, password_hash/password_verify password handling, the intelibin_admin PHP session name, session_regenerate_id(true) on login, protected page controllers that call require_admin_login(), logout session destruction, and authenticated API checks on dashboard_state.php and command.php. The repository does not implement role levels or CSRF tokens.</w:t>
            </w:r>
          </w:p>
        </w:tc>
      </w:tr>
      <w:tr w:rsidR="006D7A76" w:rsidRPr="006D7A76" w14:paraId="05CC47F8" w14:textId="77777777">
        <w:trPr>
          <w:jc w:val="center"/>
        </w:trPr>
        <w:tc>
          <w:tcPr>
            <w:tcW w:w="1134" w:type="dxa"/>
          </w:tcPr>
          <w:p w14:paraId="4AFDB18A" w14:textId="77777777" w:rsidR="004522CF" w:rsidRPr="006D7A76" w:rsidRDefault="00000000">
            <w:pPr>
              <w:spacing w:line="240" w:lineRule="auto"/>
            </w:pPr>
            <w:r w:rsidRPr="006D7A76">
              <w:rPr>
                <w:sz w:val="18"/>
              </w:rPr>
              <w:t>NFR-07</w:t>
            </w:r>
          </w:p>
        </w:tc>
        <w:tc>
          <w:tcPr>
            <w:tcW w:w="1984" w:type="dxa"/>
          </w:tcPr>
          <w:p w14:paraId="0190C83D" w14:textId="77777777" w:rsidR="004522CF" w:rsidRPr="006D7A76" w:rsidRDefault="00000000">
            <w:pPr>
              <w:spacing w:line="240" w:lineRule="auto"/>
            </w:pPr>
            <w:r w:rsidRPr="006D7A76">
              <w:rPr>
                <w:sz w:val="18"/>
              </w:rPr>
              <w:t>Scalability</w:t>
            </w:r>
          </w:p>
        </w:tc>
        <w:tc>
          <w:tcPr>
            <w:tcW w:w="5953" w:type="dxa"/>
          </w:tcPr>
          <w:p w14:paraId="2A5E7C1E" w14:textId="77777777" w:rsidR="004522CF" w:rsidRPr="006D7A76" w:rsidRDefault="00000000">
            <w:pPr>
              <w:spacing w:line="240" w:lineRule="auto"/>
            </w:pPr>
            <w:r w:rsidRPr="006D7A76">
              <w:rPr>
                <w:sz w:val="18"/>
              </w:rPr>
              <w:t>The architecture should permit future extension, but the implemented prototype is not claimed to be a deployed multi-bin system.</w:t>
            </w:r>
          </w:p>
        </w:tc>
      </w:tr>
      <w:tr w:rsidR="006D7A76" w:rsidRPr="006D7A76" w14:paraId="0FD9A165" w14:textId="77777777">
        <w:trPr>
          <w:jc w:val="center"/>
        </w:trPr>
        <w:tc>
          <w:tcPr>
            <w:tcW w:w="1134" w:type="dxa"/>
          </w:tcPr>
          <w:p w14:paraId="08F1B580" w14:textId="77777777" w:rsidR="004522CF" w:rsidRPr="006D7A76" w:rsidRDefault="00000000">
            <w:pPr>
              <w:spacing w:line="240" w:lineRule="auto"/>
            </w:pPr>
            <w:r w:rsidRPr="006D7A76">
              <w:rPr>
                <w:sz w:val="18"/>
              </w:rPr>
              <w:t>NFR-08</w:t>
            </w:r>
          </w:p>
        </w:tc>
        <w:tc>
          <w:tcPr>
            <w:tcW w:w="1984" w:type="dxa"/>
          </w:tcPr>
          <w:p w14:paraId="3BCC9467" w14:textId="77777777" w:rsidR="004522CF" w:rsidRPr="006D7A76" w:rsidRDefault="00000000">
            <w:pPr>
              <w:spacing w:line="240" w:lineRule="auto"/>
            </w:pPr>
            <w:r w:rsidRPr="006D7A76">
              <w:rPr>
                <w:sz w:val="18"/>
              </w:rPr>
              <w:t>Availability</w:t>
            </w:r>
          </w:p>
        </w:tc>
        <w:tc>
          <w:tcPr>
            <w:tcW w:w="5953" w:type="dxa"/>
          </w:tcPr>
          <w:p w14:paraId="32660BA6" w14:textId="77777777" w:rsidR="004522CF" w:rsidRPr="006D7A76" w:rsidRDefault="00000000">
            <w:pPr>
              <w:spacing w:line="240" w:lineRule="auto"/>
            </w:pPr>
            <w:r w:rsidRPr="006D7A76">
              <w:rPr>
                <w:sz w:val="18"/>
              </w:rPr>
              <w:t>The monitoring system depends on a local Apache/PHP server, MySQL/MariaDB on localhost port 3307, the Python serial bridge process, and the Arduino connected over USB serial. The dashboard reports the bin as offline when bin_state.last_seen_at is not refreshed by the bridge heartbeat. No cloud failover or remote redundancy is implemented in the repository.</w:t>
            </w:r>
          </w:p>
        </w:tc>
      </w:tr>
    </w:tbl>
    <w:p w14:paraId="2B115B1C" w14:textId="77777777" w:rsidR="004522CF" w:rsidRPr="006D7A76" w:rsidRDefault="004522CF"/>
    <w:p w14:paraId="53E11C95" w14:textId="77777777" w:rsidR="004522CF" w:rsidRPr="006D7A76" w:rsidRDefault="00000000">
      <w:r w:rsidRPr="006D7A76">
        <w:br w:type="page"/>
      </w:r>
    </w:p>
    <w:p w14:paraId="7E12710B" w14:textId="77777777" w:rsidR="004522CF" w:rsidRPr="006D7A76" w:rsidRDefault="00000000">
      <w:pPr>
        <w:pStyle w:val="Heading1"/>
        <w:rPr>
          <w:color w:val="auto"/>
        </w:rPr>
      </w:pPr>
      <w:bookmarkStart w:id="31" w:name="_Toc240845842"/>
      <w:r w:rsidRPr="006D7A76">
        <w:rPr>
          <w:color w:val="auto"/>
        </w:rPr>
        <w:lastRenderedPageBreak/>
        <w:t>4. SYSTEM DESIGN</w:t>
      </w:r>
      <w:bookmarkEnd w:id="31"/>
    </w:p>
    <w:p w14:paraId="2487A8EF" w14:textId="77777777" w:rsidR="004522CF" w:rsidRPr="006D7A76" w:rsidRDefault="00000000">
      <w:pPr>
        <w:pStyle w:val="Heading2"/>
        <w:rPr>
          <w:color w:val="auto"/>
        </w:rPr>
      </w:pPr>
      <w:bookmarkStart w:id="32" w:name="_Toc240845843"/>
      <w:r w:rsidRPr="006D7A76">
        <w:rPr>
          <w:color w:val="auto"/>
        </w:rPr>
        <w:t>4.1 Proposed System</w:t>
      </w:r>
      <w:bookmarkEnd w:id="32"/>
    </w:p>
    <w:p w14:paraId="0368AF12" w14:textId="77777777" w:rsidR="004522CF" w:rsidRPr="006D7A76" w:rsidRDefault="00000000">
      <w:pPr>
        <w:ind w:firstLine="567"/>
        <w:jc w:val="both"/>
      </w:pPr>
      <w:r w:rsidRPr="006D7A76">
        <w:t>InteliBin was designed as a layered embedded/software system. The physical layer consists of the waste bin, two ultrasonic sensors and a servo. The control layer is the Arduino Uno. Communication from the Arduino to the PC occurs through USB serial communication. The PC-side listener passes or transforms the information for the backend/API, which interacts with the database and dashboard.</w:t>
      </w:r>
    </w:p>
    <w:p w14:paraId="6210FBA3" w14:textId="77777777" w:rsidR="004522CF" w:rsidRPr="006D7A76" w:rsidRDefault="00000000">
      <w:pPr>
        <w:spacing w:before="240" w:after="80"/>
        <w:jc w:val="center"/>
      </w:pPr>
      <w:r w:rsidRPr="006D7A76">
        <w:rPr>
          <w:b/>
        </w:rPr>
        <w:t>[INSERT FIGURE: Physical Bin -&gt; Ultrasonic Sensors + Servo -&gt; Arduino Uno -&gt; USB Serial Communication -&gt; PC/Serial Listener -&gt; Backend/API -&gt; Database -&gt; Web Dashboard.]</w:t>
      </w:r>
    </w:p>
    <w:p w14:paraId="40927B99" w14:textId="77777777" w:rsidR="004522CF" w:rsidRPr="006D7A76" w:rsidRDefault="00000000">
      <w:pPr>
        <w:jc w:val="center"/>
      </w:pPr>
      <w:r w:rsidRPr="006D7A76">
        <w:rPr>
          <w:i/>
        </w:rPr>
        <w:t>Figure 2: InteliBin Overall System Architecture.</w:t>
      </w:r>
    </w:p>
    <w:p w14:paraId="4E9C7F30" w14:textId="77777777" w:rsidR="004522CF" w:rsidRPr="006D7A76" w:rsidRDefault="00000000">
      <w:pPr>
        <w:pStyle w:val="Heading2"/>
        <w:rPr>
          <w:color w:val="auto"/>
        </w:rPr>
      </w:pPr>
      <w:bookmarkStart w:id="33" w:name="_Toc240845844"/>
      <w:r w:rsidRPr="006D7A76">
        <w:rPr>
          <w:color w:val="auto"/>
        </w:rPr>
        <w:t>4.2 Hardware Design</w:t>
      </w:r>
      <w:bookmarkEnd w:id="33"/>
    </w:p>
    <w:tbl>
      <w:tblPr>
        <w:tblStyle w:val="TableGrid"/>
        <w:tblW w:w="0" w:type="auto"/>
        <w:jc w:val="center"/>
        <w:tblLook w:val="04A0" w:firstRow="1" w:lastRow="0" w:firstColumn="1" w:lastColumn="0" w:noHBand="0" w:noVBand="1"/>
      </w:tblPr>
      <w:tblGrid>
        <w:gridCol w:w="3402"/>
        <w:gridCol w:w="2268"/>
        <w:gridCol w:w="3402"/>
      </w:tblGrid>
      <w:tr w:rsidR="006D7A76" w:rsidRPr="006D7A76" w14:paraId="6CB8DF1D" w14:textId="77777777">
        <w:trPr>
          <w:jc w:val="center"/>
        </w:trPr>
        <w:tc>
          <w:tcPr>
            <w:tcW w:w="3402" w:type="dxa"/>
            <w:vAlign w:val="center"/>
          </w:tcPr>
          <w:p w14:paraId="64C82FC6" w14:textId="77777777" w:rsidR="004522CF" w:rsidRPr="006D7A76" w:rsidRDefault="00000000">
            <w:r w:rsidRPr="006D7A76">
              <w:rPr>
                <w:b/>
                <w:sz w:val="18"/>
              </w:rPr>
              <w:t>Device/Signal</w:t>
            </w:r>
          </w:p>
        </w:tc>
        <w:tc>
          <w:tcPr>
            <w:tcW w:w="2268" w:type="dxa"/>
            <w:vAlign w:val="center"/>
          </w:tcPr>
          <w:p w14:paraId="6EDDA8E0" w14:textId="77777777" w:rsidR="004522CF" w:rsidRPr="006D7A76" w:rsidRDefault="00000000">
            <w:r w:rsidRPr="006D7A76">
              <w:rPr>
                <w:b/>
                <w:sz w:val="18"/>
              </w:rPr>
              <w:t>Arduino Pin</w:t>
            </w:r>
          </w:p>
        </w:tc>
        <w:tc>
          <w:tcPr>
            <w:tcW w:w="3402" w:type="dxa"/>
            <w:vAlign w:val="center"/>
          </w:tcPr>
          <w:p w14:paraId="48A4936F" w14:textId="77777777" w:rsidR="004522CF" w:rsidRPr="006D7A76" w:rsidRDefault="00000000">
            <w:r w:rsidRPr="006D7A76">
              <w:rPr>
                <w:b/>
                <w:sz w:val="18"/>
              </w:rPr>
              <w:t>Function</w:t>
            </w:r>
          </w:p>
        </w:tc>
      </w:tr>
      <w:tr w:rsidR="006D7A76" w:rsidRPr="006D7A76" w14:paraId="4AFE3C10" w14:textId="77777777">
        <w:trPr>
          <w:jc w:val="center"/>
        </w:trPr>
        <w:tc>
          <w:tcPr>
            <w:tcW w:w="3402" w:type="dxa"/>
          </w:tcPr>
          <w:p w14:paraId="0B545AEB" w14:textId="77777777" w:rsidR="004522CF" w:rsidRPr="006D7A76" w:rsidRDefault="00000000">
            <w:pPr>
              <w:spacing w:line="240" w:lineRule="auto"/>
            </w:pPr>
            <w:r w:rsidRPr="006D7A76">
              <w:rPr>
                <w:sz w:val="18"/>
              </w:rPr>
              <w:t>Person sensor TRIG</w:t>
            </w:r>
          </w:p>
        </w:tc>
        <w:tc>
          <w:tcPr>
            <w:tcW w:w="2268" w:type="dxa"/>
          </w:tcPr>
          <w:p w14:paraId="3E3094C1" w14:textId="77777777" w:rsidR="004522CF" w:rsidRPr="006D7A76" w:rsidRDefault="00000000">
            <w:pPr>
              <w:spacing w:line="240" w:lineRule="auto"/>
            </w:pPr>
            <w:r w:rsidRPr="006D7A76">
              <w:rPr>
                <w:sz w:val="18"/>
              </w:rPr>
              <w:t>D9</w:t>
            </w:r>
          </w:p>
        </w:tc>
        <w:tc>
          <w:tcPr>
            <w:tcW w:w="3402" w:type="dxa"/>
          </w:tcPr>
          <w:p w14:paraId="68C79078" w14:textId="77777777" w:rsidR="004522CF" w:rsidRPr="006D7A76" w:rsidRDefault="00000000">
            <w:pPr>
              <w:spacing w:line="240" w:lineRule="auto"/>
            </w:pPr>
            <w:r w:rsidRPr="006D7A76">
              <w:rPr>
                <w:sz w:val="18"/>
              </w:rPr>
              <w:t>Triggers proximity measurement</w:t>
            </w:r>
          </w:p>
        </w:tc>
      </w:tr>
      <w:tr w:rsidR="006D7A76" w:rsidRPr="006D7A76" w14:paraId="39FE98C2" w14:textId="77777777">
        <w:trPr>
          <w:jc w:val="center"/>
        </w:trPr>
        <w:tc>
          <w:tcPr>
            <w:tcW w:w="3402" w:type="dxa"/>
          </w:tcPr>
          <w:p w14:paraId="1652FDF1" w14:textId="77777777" w:rsidR="004522CF" w:rsidRPr="006D7A76" w:rsidRDefault="00000000">
            <w:pPr>
              <w:spacing w:line="240" w:lineRule="auto"/>
            </w:pPr>
            <w:r w:rsidRPr="006D7A76">
              <w:rPr>
                <w:sz w:val="18"/>
              </w:rPr>
              <w:t>Person sensor ECHO</w:t>
            </w:r>
          </w:p>
        </w:tc>
        <w:tc>
          <w:tcPr>
            <w:tcW w:w="2268" w:type="dxa"/>
          </w:tcPr>
          <w:p w14:paraId="08E4CF03" w14:textId="77777777" w:rsidR="004522CF" w:rsidRPr="006D7A76" w:rsidRDefault="00000000">
            <w:pPr>
              <w:spacing w:line="240" w:lineRule="auto"/>
            </w:pPr>
            <w:r w:rsidRPr="006D7A76">
              <w:rPr>
                <w:sz w:val="18"/>
              </w:rPr>
              <w:t>D10</w:t>
            </w:r>
          </w:p>
        </w:tc>
        <w:tc>
          <w:tcPr>
            <w:tcW w:w="3402" w:type="dxa"/>
          </w:tcPr>
          <w:p w14:paraId="4CE64C01" w14:textId="77777777" w:rsidR="004522CF" w:rsidRPr="006D7A76" w:rsidRDefault="00000000">
            <w:pPr>
              <w:spacing w:line="240" w:lineRule="auto"/>
            </w:pPr>
            <w:r w:rsidRPr="006D7A76">
              <w:rPr>
                <w:sz w:val="18"/>
              </w:rPr>
              <w:t>Receives proximity echo pulse</w:t>
            </w:r>
          </w:p>
        </w:tc>
      </w:tr>
      <w:tr w:rsidR="006D7A76" w:rsidRPr="006D7A76" w14:paraId="39A6EE0C" w14:textId="77777777">
        <w:trPr>
          <w:jc w:val="center"/>
        </w:trPr>
        <w:tc>
          <w:tcPr>
            <w:tcW w:w="3402" w:type="dxa"/>
          </w:tcPr>
          <w:p w14:paraId="77370E82" w14:textId="77777777" w:rsidR="004522CF" w:rsidRPr="006D7A76" w:rsidRDefault="00000000">
            <w:pPr>
              <w:spacing w:line="240" w:lineRule="auto"/>
            </w:pPr>
            <w:r w:rsidRPr="006D7A76">
              <w:rPr>
                <w:sz w:val="18"/>
              </w:rPr>
              <w:t>Fill sensor TRIG</w:t>
            </w:r>
          </w:p>
        </w:tc>
        <w:tc>
          <w:tcPr>
            <w:tcW w:w="2268" w:type="dxa"/>
          </w:tcPr>
          <w:p w14:paraId="16348EBC" w14:textId="77777777" w:rsidR="004522CF" w:rsidRPr="006D7A76" w:rsidRDefault="00000000">
            <w:pPr>
              <w:spacing w:line="240" w:lineRule="auto"/>
            </w:pPr>
            <w:r w:rsidRPr="006D7A76">
              <w:rPr>
                <w:sz w:val="18"/>
              </w:rPr>
              <w:t>D4</w:t>
            </w:r>
          </w:p>
        </w:tc>
        <w:tc>
          <w:tcPr>
            <w:tcW w:w="3402" w:type="dxa"/>
          </w:tcPr>
          <w:p w14:paraId="79547F5C" w14:textId="77777777" w:rsidR="004522CF" w:rsidRPr="006D7A76" w:rsidRDefault="00000000">
            <w:pPr>
              <w:spacing w:line="240" w:lineRule="auto"/>
            </w:pPr>
            <w:r w:rsidRPr="006D7A76">
              <w:rPr>
                <w:sz w:val="18"/>
              </w:rPr>
              <w:t>Triggers fill-level distance measurement</w:t>
            </w:r>
          </w:p>
        </w:tc>
      </w:tr>
      <w:tr w:rsidR="006D7A76" w:rsidRPr="006D7A76" w14:paraId="435879BD" w14:textId="77777777">
        <w:trPr>
          <w:jc w:val="center"/>
        </w:trPr>
        <w:tc>
          <w:tcPr>
            <w:tcW w:w="3402" w:type="dxa"/>
          </w:tcPr>
          <w:p w14:paraId="5407257D" w14:textId="77777777" w:rsidR="004522CF" w:rsidRPr="006D7A76" w:rsidRDefault="00000000">
            <w:pPr>
              <w:spacing w:line="240" w:lineRule="auto"/>
            </w:pPr>
            <w:r w:rsidRPr="006D7A76">
              <w:rPr>
                <w:sz w:val="18"/>
              </w:rPr>
              <w:t>Fill sensor ECHO</w:t>
            </w:r>
          </w:p>
        </w:tc>
        <w:tc>
          <w:tcPr>
            <w:tcW w:w="2268" w:type="dxa"/>
          </w:tcPr>
          <w:p w14:paraId="3136122A" w14:textId="77777777" w:rsidR="004522CF" w:rsidRPr="006D7A76" w:rsidRDefault="00000000">
            <w:pPr>
              <w:spacing w:line="240" w:lineRule="auto"/>
            </w:pPr>
            <w:r w:rsidRPr="006D7A76">
              <w:rPr>
                <w:sz w:val="18"/>
              </w:rPr>
              <w:t>D5</w:t>
            </w:r>
          </w:p>
        </w:tc>
        <w:tc>
          <w:tcPr>
            <w:tcW w:w="3402" w:type="dxa"/>
          </w:tcPr>
          <w:p w14:paraId="0263A25D" w14:textId="77777777" w:rsidR="004522CF" w:rsidRPr="006D7A76" w:rsidRDefault="00000000">
            <w:pPr>
              <w:spacing w:line="240" w:lineRule="auto"/>
            </w:pPr>
            <w:r w:rsidRPr="006D7A76">
              <w:rPr>
                <w:sz w:val="18"/>
              </w:rPr>
              <w:t>Receives fill-level echo pulse</w:t>
            </w:r>
          </w:p>
        </w:tc>
      </w:tr>
      <w:tr w:rsidR="006D7A76" w:rsidRPr="006D7A76" w14:paraId="4EC1F97D" w14:textId="77777777">
        <w:trPr>
          <w:jc w:val="center"/>
        </w:trPr>
        <w:tc>
          <w:tcPr>
            <w:tcW w:w="3402" w:type="dxa"/>
          </w:tcPr>
          <w:p w14:paraId="34432B18" w14:textId="77777777" w:rsidR="004522CF" w:rsidRPr="006D7A76" w:rsidRDefault="00000000">
            <w:pPr>
              <w:spacing w:line="240" w:lineRule="auto"/>
            </w:pPr>
            <w:r w:rsidRPr="006D7A76">
              <w:rPr>
                <w:sz w:val="18"/>
              </w:rPr>
              <w:t>Servo signal</w:t>
            </w:r>
          </w:p>
        </w:tc>
        <w:tc>
          <w:tcPr>
            <w:tcW w:w="2268" w:type="dxa"/>
          </w:tcPr>
          <w:p w14:paraId="0FD903A0" w14:textId="77777777" w:rsidR="004522CF" w:rsidRPr="006D7A76" w:rsidRDefault="00000000">
            <w:pPr>
              <w:spacing w:line="240" w:lineRule="auto"/>
            </w:pPr>
            <w:r w:rsidRPr="006D7A76">
              <w:rPr>
                <w:sz w:val="18"/>
              </w:rPr>
              <w:t>D6</w:t>
            </w:r>
          </w:p>
        </w:tc>
        <w:tc>
          <w:tcPr>
            <w:tcW w:w="3402" w:type="dxa"/>
          </w:tcPr>
          <w:p w14:paraId="136CC4AE" w14:textId="77777777" w:rsidR="004522CF" w:rsidRPr="006D7A76" w:rsidRDefault="00000000">
            <w:pPr>
              <w:spacing w:line="240" w:lineRule="auto"/>
            </w:pPr>
            <w:r w:rsidRPr="006D7A76">
              <w:rPr>
                <w:sz w:val="18"/>
              </w:rPr>
              <w:t>Controls lid position</w:t>
            </w:r>
          </w:p>
        </w:tc>
      </w:tr>
    </w:tbl>
    <w:p w14:paraId="028D05AF" w14:textId="77777777" w:rsidR="004522CF" w:rsidRPr="006D7A76" w:rsidRDefault="004522CF"/>
    <w:p w14:paraId="771FB2CF" w14:textId="77777777" w:rsidR="004522CF" w:rsidRPr="006D7A76" w:rsidRDefault="00000000">
      <w:pPr>
        <w:spacing w:before="240" w:after="80"/>
        <w:jc w:val="center"/>
      </w:pPr>
      <w:r w:rsidRPr="006D7A76">
        <w:rPr>
          <w:b/>
        </w:rPr>
        <w:t>[INSERT FIGURE: Arduino Uno connected to two HC-SR04 sensors, servo motor, power/ground, breadboard and USB connection. Use the exact D9/D10, D4/D5 and D6 pin assignments.]</w:t>
      </w:r>
    </w:p>
    <w:p w14:paraId="161B9DCC" w14:textId="77777777" w:rsidR="004522CF" w:rsidRPr="006D7A76" w:rsidRDefault="00000000">
      <w:pPr>
        <w:jc w:val="center"/>
      </w:pPr>
      <w:r w:rsidRPr="006D7A76">
        <w:rPr>
          <w:i/>
        </w:rPr>
        <w:t>Figure 3: InteliBin Hardware Wiring Diagram.</w:t>
      </w:r>
    </w:p>
    <w:p w14:paraId="3C81698F" w14:textId="77777777" w:rsidR="004522CF" w:rsidRPr="006D7A76" w:rsidRDefault="00000000">
      <w:pPr>
        <w:pStyle w:val="Heading2"/>
        <w:rPr>
          <w:color w:val="auto"/>
        </w:rPr>
      </w:pPr>
      <w:bookmarkStart w:id="34" w:name="_Toc240845845"/>
      <w:r w:rsidRPr="006D7A76">
        <w:rPr>
          <w:color w:val="auto"/>
        </w:rPr>
        <w:t>4.3 Person Detection and Lid-Control Design</w:t>
      </w:r>
      <w:bookmarkEnd w:id="34"/>
    </w:p>
    <w:p w14:paraId="4BBB739B" w14:textId="77777777" w:rsidR="004522CF" w:rsidRPr="006D7A76" w:rsidRDefault="00000000">
      <w:pPr>
        <w:ind w:firstLine="567"/>
        <w:jc w:val="both"/>
      </w:pPr>
      <w:r w:rsidRPr="006D7A76">
        <w:t>The person-detection sensor measures the distance to an object in front of the bin. When the measured distance is approximately 15 cm or less, the lid-control logic commands the servo to the open position of 180 degrees. The lid remains open for approximately five seconds and then moves to 90 degrees. After closing, the system does not accept another opening event until the person is no longer detected within the triggering condition.</w:t>
      </w:r>
    </w:p>
    <w:p w14:paraId="714EE749" w14:textId="77777777" w:rsidR="004522CF" w:rsidRPr="006D7A76" w:rsidRDefault="00000000">
      <w:pPr>
        <w:spacing w:before="240" w:after="80"/>
        <w:jc w:val="center"/>
      </w:pPr>
      <w:r w:rsidRPr="006D7A76">
        <w:rPr>
          <w:b/>
        </w:rPr>
        <w:lastRenderedPageBreak/>
        <w:t>[INSERT FIGURE: Start -&gt; measure person distance -&gt; valid and &lt;=15 cm? -&gt; open servo to 180 degrees -&gt; wait about 5 s -&gt; close to 90 degrees -&gt; check whether person has left -&gt; when clear, return to monitoring.]</w:t>
      </w:r>
    </w:p>
    <w:p w14:paraId="7B0BBD86" w14:textId="77777777" w:rsidR="004522CF" w:rsidRPr="006D7A76" w:rsidRDefault="00000000">
      <w:pPr>
        <w:jc w:val="center"/>
      </w:pPr>
      <w:r w:rsidRPr="006D7A76">
        <w:rPr>
          <w:i/>
        </w:rPr>
        <w:t>Figure 4: Automatic Lid Control Flowchart.</w:t>
      </w:r>
    </w:p>
    <w:p w14:paraId="0C72AE00" w14:textId="77777777" w:rsidR="004522CF" w:rsidRPr="006D7A76" w:rsidRDefault="00000000">
      <w:pPr>
        <w:pStyle w:val="Heading2"/>
        <w:rPr>
          <w:color w:val="auto"/>
        </w:rPr>
      </w:pPr>
      <w:bookmarkStart w:id="35" w:name="_Toc240845846"/>
      <w:r w:rsidRPr="006D7A76">
        <w:rPr>
          <w:color w:val="auto"/>
        </w:rPr>
        <w:t>4.4 Fill-Level Measurement Design</w:t>
      </w:r>
      <w:bookmarkEnd w:id="35"/>
    </w:p>
    <w:p w14:paraId="2689F444" w14:textId="77777777" w:rsidR="004522CF" w:rsidRPr="006D7A76" w:rsidRDefault="00000000">
      <w:pPr>
        <w:ind w:firstLine="567"/>
        <w:jc w:val="both"/>
      </w:pPr>
      <w:r w:rsidRPr="006D7A76">
        <w:t>The fill-level sensor is mounted so that it points downward into the bin. The empty-bin reference distance is 20.9 cm and the full-bin reference distance is 4.0 cm. Seven readings are obtained for a fill-level measurement cycle. The readings are ordered and a median-based value is selected to reduce the influence of isolated noisy measurements.</w:t>
      </w:r>
    </w:p>
    <w:tbl>
      <w:tblPr>
        <w:tblStyle w:val="TableGrid"/>
        <w:tblW w:w="0" w:type="auto"/>
        <w:jc w:val="center"/>
        <w:tblLook w:val="04A0" w:firstRow="1" w:lastRow="0" w:firstColumn="1" w:lastColumn="0" w:noHBand="0" w:noVBand="1"/>
      </w:tblPr>
      <w:tblGrid>
        <w:gridCol w:w="4535"/>
        <w:gridCol w:w="4535"/>
      </w:tblGrid>
      <w:tr w:rsidR="006D7A76" w:rsidRPr="006D7A76" w14:paraId="57C1382E" w14:textId="77777777">
        <w:trPr>
          <w:jc w:val="center"/>
        </w:trPr>
        <w:tc>
          <w:tcPr>
            <w:tcW w:w="4535" w:type="dxa"/>
            <w:vAlign w:val="center"/>
          </w:tcPr>
          <w:p w14:paraId="156CAC5F" w14:textId="77777777" w:rsidR="004522CF" w:rsidRPr="006D7A76" w:rsidRDefault="00000000">
            <w:r w:rsidRPr="006D7A76">
              <w:rPr>
                <w:b/>
                <w:sz w:val="18"/>
              </w:rPr>
              <w:t>Calibration State</w:t>
            </w:r>
          </w:p>
        </w:tc>
        <w:tc>
          <w:tcPr>
            <w:tcW w:w="4535" w:type="dxa"/>
            <w:vAlign w:val="center"/>
          </w:tcPr>
          <w:p w14:paraId="051D7FEC" w14:textId="77777777" w:rsidR="004522CF" w:rsidRPr="006D7A76" w:rsidRDefault="00000000">
            <w:r w:rsidRPr="006D7A76">
              <w:rPr>
                <w:b/>
                <w:sz w:val="18"/>
              </w:rPr>
              <w:t>Distance</w:t>
            </w:r>
          </w:p>
        </w:tc>
      </w:tr>
      <w:tr w:rsidR="006D7A76" w:rsidRPr="006D7A76" w14:paraId="3D0C0B67" w14:textId="77777777">
        <w:trPr>
          <w:jc w:val="center"/>
        </w:trPr>
        <w:tc>
          <w:tcPr>
            <w:tcW w:w="4535" w:type="dxa"/>
          </w:tcPr>
          <w:p w14:paraId="2A952670" w14:textId="77777777" w:rsidR="004522CF" w:rsidRPr="006D7A76" w:rsidRDefault="00000000">
            <w:pPr>
              <w:spacing w:line="240" w:lineRule="auto"/>
            </w:pPr>
            <w:r w:rsidRPr="006D7A76">
              <w:rPr>
                <w:sz w:val="18"/>
              </w:rPr>
              <w:t>Empty bin</w:t>
            </w:r>
          </w:p>
        </w:tc>
        <w:tc>
          <w:tcPr>
            <w:tcW w:w="4535" w:type="dxa"/>
          </w:tcPr>
          <w:p w14:paraId="36F0557A" w14:textId="77777777" w:rsidR="004522CF" w:rsidRPr="006D7A76" w:rsidRDefault="00000000">
            <w:pPr>
              <w:spacing w:line="240" w:lineRule="auto"/>
            </w:pPr>
            <w:r w:rsidRPr="006D7A76">
              <w:rPr>
                <w:sz w:val="18"/>
              </w:rPr>
              <w:t>20.9 cm</w:t>
            </w:r>
          </w:p>
        </w:tc>
      </w:tr>
      <w:tr w:rsidR="006D7A76" w:rsidRPr="006D7A76" w14:paraId="5B76C9B4" w14:textId="77777777">
        <w:trPr>
          <w:jc w:val="center"/>
        </w:trPr>
        <w:tc>
          <w:tcPr>
            <w:tcW w:w="4535" w:type="dxa"/>
          </w:tcPr>
          <w:p w14:paraId="121E3F58" w14:textId="77777777" w:rsidR="004522CF" w:rsidRPr="006D7A76" w:rsidRDefault="00000000">
            <w:pPr>
              <w:spacing w:line="240" w:lineRule="auto"/>
            </w:pPr>
            <w:r w:rsidRPr="006D7A76">
              <w:rPr>
                <w:sz w:val="18"/>
              </w:rPr>
              <w:t>Full bin</w:t>
            </w:r>
          </w:p>
        </w:tc>
        <w:tc>
          <w:tcPr>
            <w:tcW w:w="4535" w:type="dxa"/>
          </w:tcPr>
          <w:p w14:paraId="2D70CD0A" w14:textId="77777777" w:rsidR="004522CF" w:rsidRPr="006D7A76" w:rsidRDefault="00000000">
            <w:pPr>
              <w:spacing w:line="240" w:lineRule="auto"/>
            </w:pPr>
            <w:r w:rsidRPr="006D7A76">
              <w:rPr>
                <w:sz w:val="18"/>
              </w:rPr>
              <w:t>4.0 cm</w:t>
            </w:r>
          </w:p>
        </w:tc>
      </w:tr>
    </w:tbl>
    <w:p w14:paraId="7724ECC2" w14:textId="77777777" w:rsidR="004522CF" w:rsidRPr="006D7A76" w:rsidRDefault="004522CF"/>
    <w:p w14:paraId="5E9BBDAB" w14:textId="77777777" w:rsidR="004522CF" w:rsidRPr="006D7A76" w:rsidRDefault="00000000">
      <w:pPr>
        <w:ind w:firstLine="567"/>
        <w:jc w:val="both"/>
      </w:pPr>
      <w:r w:rsidRPr="006D7A76">
        <w:t>The filtered current distance is converted to a fill percentage using the following relationship:</w:t>
      </w:r>
    </w:p>
    <w:p w14:paraId="17C8383E" w14:textId="77777777" w:rsidR="004522CF" w:rsidRPr="006D7A76" w:rsidRDefault="00000000">
      <w:pPr>
        <w:jc w:val="center"/>
      </w:pPr>
      <w:r w:rsidRPr="006D7A76">
        <w:rPr>
          <w:b/>
        </w:rPr>
        <w:t>Fill Percentage = ((Empty Distance - Current Distance) / (Empty Distance - Full Distance)) x 100</w:t>
      </w:r>
    </w:p>
    <w:p w14:paraId="7722644F" w14:textId="77777777" w:rsidR="004522CF" w:rsidRPr="006D7A76" w:rsidRDefault="00000000">
      <w:pPr>
        <w:ind w:firstLine="567"/>
        <w:jc w:val="both"/>
      </w:pPr>
      <w:r w:rsidRPr="006D7A76">
        <w:t>The result is constrained between 0% and 100%. Values below 0% are represented as 0%, while values above 100% are represented as 100%.</w:t>
      </w:r>
    </w:p>
    <w:p w14:paraId="7D6F16F8" w14:textId="77777777" w:rsidR="004522CF" w:rsidRPr="006D7A76" w:rsidRDefault="00000000">
      <w:pPr>
        <w:spacing w:before="240" w:after="80"/>
        <w:jc w:val="center"/>
      </w:pPr>
      <w:r w:rsidRPr="006D7A76">
        <w:rPr>
          <w:b/>
        </w:rPr>
        <w:t>[INSERT FIGURE: Take seven distance readings -&gt; validate readings -&gt; sort/select median -&gt; apply 20.9 cm empty and 4.0 cm full calibration -&gt; calculate percentage -&gt; constrain to 0-100% -&gt; output/transmit value.]</w:t>
      </w:r>
    </w:p>
    <w:p w14:paraId="29D11411" w14:textId="77777777" w:rsidR="004522CF" w:rsidRPr="006D7A76" w:rsidRDefault="00000000">
      <w:pPr>
        <w:jc w:val="center"/>
      </w:pPr>
      <w:r w:rsidRPr="006D7A76">
        <w:rPr>
          <w:i/>
        </w:rPr>
        <w:t>Figure 5: Fill-Level Measurement Flowchart.</w:t>
      </w:r>
    </w:p>
    <w:p w14:paraId="54FBA046" w14:textId="77777777" w:rsidR="004522CF" w:rsidRPr="006D7A76" w:rsidRDefault="00000000">
      <w:pPr>
        <w:pStyle w:val="Heading2"/>
        <w:rPr>
          <w:color w:val="auto"/>
        </w:rPr>
      </w:pPr>
      <w:bookmarkStart w:id="36" w:name="_Toc240845847"/>
      <w:r w:rsidRPr="006D7A76">
        <w:rPr>
          <w:color w:val="auto"/>
        </w:rPr>
        <w:t>4.5 Software Architecture</w:t>
      </w:r>
      <w:bookmarkEnd w:id="36"/>
    </w:p>
    <w:p w14:paraId="54407DF0" w14:textId="77777777" w:rsidR="004522CF" w:rsidRPr="006D7A76" w:rsidRDefault="00000000">
      <w:pPr>
        <w:ind w:firstLine="567"/>
        <w:jc w:val="both"/>
      </w:pPr>
      <w:r w:rsidRPr="006D7A76">
        <w:t>The software architecture uses Arduino firmware for sensing and lid control, a Python bridge for serial parsing and MySQL writes, MySQL/MariaDB stored procedures and views for persistence and state, PHP/PDO controllers and API endpoints for authenticated web access, and JavaScript/CSS components for the dashboard user interface.</w:t>
      </w:r>
    </w:p>
    <w:p w14:paraId="492C383A" w14:textId="77777777" w:rsidR="004522CF" w:rsidRPr="006D7A76" w:rsidRDefault="00000000">
      <w:pPr>
        <w:pStyle w:val="Heading2"/>
        <w:rPr>
          <w:color w:val="auto"/>
        </w:rPr>
      </w:pPr>
      <w:bookmarkStart w:id="37" w:name="_Toc240845848"/>
      <w:r w:rsidRPr="006D7A76">
        <w:rPr>
          <w:color w:val="auto"/>
        </w:rPr>
        <w:lastRenderedPageBreak/>
        <w:t>4.6 Data Flow</w:t>
      </w:r>
      <w:bookmarkEnd w:id="37"/>
    </w:p>
    <w:p w14:paraId="4075F352" w14:textId="77777777" w:rsidR="004522CF" w:rsidRPr="006D7A76" w:rsidRDefault="00000000">
      <w:pPr>
        <w:ind w:firstLine="567"/>
        <w:jc w:val="both"/>
      </w:pPr>
      <w:r w:rsidRPr="006D7A76">
        <w:t>Data originates from the sensors. The Arduino processes proximity and fill-level measurements and controls the servo. It sends newline-delimited JSON at 9600 baud over USB serial. python/serial_to_mysql.py parses heartbeat, reading, person, lid and ready events, writes readings and state to MySQL using stored procedures, and polls queued commands. PHP controllers read the database, while assets/js/dashboard-ui.js polls api/dashboard_state.php about every 5 seconds. The firmware emits heartbeat messages every 5 seconds, fill readings every 300000 ms, and person checks every 100 ms.</w:t>
      </w:r>
    </w:p>
    <w:p w14:paraId="080459FF" w14:textId="77777777" w:rsidR="004522CF" w:rsidRPr="006D7A76" w:rsidRDefault="00000000">
      <w:pPr>
        <w:spacing w:before="240" w:after="80"/>
        <w:jc w:val="center"/>
      </w:pPr>
      <w:r w:rsidRPr="006D7A76">
        <w:rPr>
          <w:b/>
        </w:rPr>
        <w:t>[INSERT FIGURE: Show sensor data entering Arduino; local lid-control output to servo; serial data to PC listener; backend processing; database storage; dashboard presentation.]</w:t>
      </w:r>
    </w:p>
    <w:p w14:paraId="29FD50DF" w14:textId="77777777" w:rsidR="004522CF" w:rsidRPr="006D7A76" w:rsidRDefault="00000000">
      <w:pPr>
        <w:jc w:val="center"/>
      </w:pPr>
      <w:r w:rsidRPr="006D7A76">
        <w:rPr>
          <w:i/>
        </w:rPr>
        <w:t>Figure 6: InteliBin Data Flow Diagram.</w:t>
      </w:r>
    </w:p>
    <w:p w14:paraId="76144E8E" w14:textId="77777777" w:rsidR="004522CF" w:rsidRPr="006D7A76" w:rsidRDefault="00000000">
      <w:pPr>
        <w:pStyle w:val="Heading2"/>
        <w:rPr>
          <w:color w:val="auto"/>
        </w:rPr>
      </w:pPr>
      <w:bookmarkStart w:id="38" w:name="_Toc240845849"/>
      <w:r w:rsidRPr="006D7A76">
        <w:rPr>
          <w:color w:val="auto"/>
        </w:rPr>
        <w:t>4.7 Database Design</w:t>
      </w:r>
      <w:bookmarkEnd w:id="38"/>
    </w:p>
    <w:p w14:paraId="04168BBC" w14:textId="77777777" w:rsidR="004522CF" w:rsidRPr="006D7A76" w:rsidRDefault="00000000">
      <w:pPr>
        <w:ind w:firstLine="567"/>
        <w:jc w:val="both"/>
      </w:pPr>
      <w:r w:rsidRPr="006D7A76">
        <w:t>A database is part of the completed software architecture, but the actual schema was not supplied with the thesis instructions. The final thesis must include the real entities, attributes, primary keys, foreign keys and relationships. No tables are invented in this draft.</w:t>
      </w:r>
    </w:p>
    <w:p w14:paraId="6FFB5F5F" w14:textId="77777777" w:rsidR="004522CF" w:rsidRPr="006D7A76" w:rsidRDefault="00000000">
      <w:pPr>
        <w:spacing w:before="240" w:after="80"/>
        <w:jc w:val="center"/>
      </w:pPr>
      <w:r w:rsidRPr="006D7A76">
        <w:rPr>
          <w:b/>
        </w:rPr>
        <w:t>ER diagram source: sql/intelibin_db.sql and sql/intelibin_twoway.sql. Verified entities are admin_users, bins, readings, alerts, bin_state, command_log and person_events. The readings, alerts, bin_state, command_log and person_events tables relate to bins through bin_id; alerts may also reference readings through reading_id.</w:t>
      </w:r>
    </w:p>
    <w:p w14:paraId="1986A292" w14:textId="77777777" w:rsidR="004522CF" w:rsidRPr="006D7A76" w:rsidRDefault="00000000">
      <w:pPr>
        <w:jc w:val="center"/>
      </w:pPr>
      <w:r w:rsidRPr="006D7A76">
        <w:rPr>
          <w:i/>
        </w:rPr>
        <w:t>Figure 7: InteliBin Database Entity Relationship Diagram.</w:t>
      </w:r>
    </w:p>
    <w:p w14:paraId="5D17739C" w14:textId="77777777" w:rsidR="004522CF" w:rsidRPr="006D7A76" w:rsidRDefault="00000000">
      <w:pPr>
        <w:pStyle w:val="Heading2"/>
        <w:rPr>
          <w:color w:val="auto"/>
        </w:rPr>
      </w:pPr>
      <w:bookmarkStart w:id="39" w:name="_Toc240845850"/>
      <w:r w:rsidRPr="006D7A76">
        <w:rPr>
          <w:color w:val="auto"/>
        </w:rPr>
        <w:t>4.8 Dashboard Design</w:t>
      </w:r>
      <w:bookmarkEnd w:id="39"/>
    </w:p>
    <w:p w14:paraId="67BB06D4" w14:textId="77777777" w:rsidR="004522CF" w:rsidRPr="006D7A76" w:rsidRDefault="00000000">
      <w:pPr>
        <w:ind w:firstLine="567"/>
        <w:jc w:val="both"/>
      </w:pPr>
      <w:r w:rsidRPr="006D7A76">
        <w:t>The implemented dashboard pages and views include the authenticated dashboard, bins, history, alerts, settings and about pages. Dashboard functions include bin switching, live/offline status, fill percentage display, recent readings, alert summaries, people/event information, lid controls, chart range controls, and data-pipeline status. Supporting source files include components/dashboard/*.php, assets/js/dashboard-ui.js, assets/js/page-transitions.js and assets/css/pages/dashboard.css.</w:t>
      </w:r>
    </w:p>
    <w:p w14:paraId="0D01E715" w14:textId="77777777" w:rsidR="004522CF" w:rsidRPr="006D7A76" w:rsidRDefault="00000000">
      <w:r w:rsidRPr="006D7A76">
        <w:br w:type="page"/>
      </w:r>
    </w:p>
    <w:p w14:paraId="1D0AD1F8" w14:textId="77777777" w:rsidR="004522CF" w:rsidRPr="006D7A76" w:rsidRDefault="00000000">
      <w:pPr>
        <w:pStyle w:val="Heading1"/>
        <w:rPr>
          <w:color w:val="auto"/>
        </w:rPr>
      </w:pPr>
      <w:bookmarkStart w:id="40" w:name="_Toc240845851"/>
      <w:r w:rsidRPr="006D7A76">
        <w:rPr>
          <w:color w:val="auto"/>
        </w:rPr>
        <w:lastRenderedPageBreak/>
        <w:t>5. SYSTEM IMPLEMENTATION</w:t>
      </w:r>
      <w:bookmarkEnd w:id="40"/>
    </w:p>
    <w:p w14:paraId="4325D98E" w14:textId="77777777" w:rsidR="004522CF" w:rsidRPr="006D7A76" w:rsidRDefault="00000000">
      <w:pPr>
        <w:pStyle w:val="Heading2"/>
        <w:rPr>
          <w:color w:val="auto"/>
        </w:rPr>
      </w:pPr>
      <w:bookmarkStart w:id="41" w:name="_Toc240845852"/>
      <w:r w:rsidRPr="006D7A76">
        <w:rPr>
          <w:color w:val="auto"/>
        </w:rPr>
        <w:t>5.1 Description of the Developed System</w:t>
      </w:r>
      <w:bookmarkEnd w:id="41"/>
    </w:p>
    <w:p w14:paraId="1E17FAD9" w14:textId="77777777" w:rsidR="004522CF" w:rsidRPr="006D7A76" w:rsidRDefault="00000000">
      <w:pPr>
        <w:ind w:firstLine="567"/>
        <w:jc w:val="both"/>
      </w:pPr>
      <w:r w:rsidRPr="006D7A76">
        <w:t>The completed InteliBin prototype integrates the physical waste bin with embedded electronics and a software monitoring system. The embedded portion performs person detection, automatic lid control and fill-level measurement. The software portion receives information from the Arduino through a PC-side serial connection and integrates it with a backend/API, database and dashboard.</w:t>
      </w:r>
    </w:p>
    <w:p w14:paraId="18FF1DA4" w14:textId="77777777" w:rsidR="004522CF" w:rsidRPr="006D7A76" w:rsidRDefault="00000000">
      <w:pPr>
        <w:pStyle w:val="Heading2"/>
        <w:rPr>
          <w:color w:val="auto"/>
        </w:rPr>
      </w:pPr>
      <w:bookmarkStart w:id="42" w:name="_Toc240845853"/>
      <w:r w:rsidRPr="006D7A76">
        <w:rPr>
          <w:color w:val="auto"/>
        </w:rPr>
        <w:t>5.2 Hardware Implementation</w:t>
      </w:r>
      <w:bookmarkEnd w:id="42"/>
    </w:p>
    <w:p w14:paraId="0E20E902" w14:textId="77777777" w:rsidR="004522CF" w:rsidRPr="006D7A76" w:rsidRDefault="00000000">
      <w:pPr>
        <w:pStyle w:val="Heading3"/>
        <w:rPr>
          <w:color w:val="auto"/>
        </w:rPr>
      </w:pPr>
      <w:bookmarkStart w:id="43" w:name="_Toc240845854"/>
      <w:r w:rsidRPr="006D7A76">
        <w:rPr>
          <w:color w:val="auto"/>
        </w:rPr>
        <w:t>5.2.1 Arduino Uno</w:t>
      </w:r>
      <w:bookmarkEnd w:id="43"/>
    </w:p>
    <w:p w14:paraId="1F97AFB2" w14:textId="77777777" w:rsidR="004522CF" w:rsidRPr="006D7A76" w:rsidRDefault="00000000">
      <w:pPr>
        <w:ind w:firstLine="567"/>
        <w:jc w:val="both"/>
      </w:pPr>
      <w:r w:rsidRPr="006D7A76">
        <w:t>The Arduino Uno serves as the central embedded controller. It receives echo signals from the two HC-SR04 sensors, generates trigger signals, calculates distance values, applies the lid-control logic, calculates the fill level and controls the servo. It also provides serial communication to the connected PC through USB.</w:t>
      </w:r>
    </w:p>
    <w:p w14:paraId="193BFB76" w14:textId="77777777" w:rsidR="004522CF" w:rsidRPr="006D7A76" w:rsidRDefault="00000000">
      <w:pPr>
        <w:pStyle w:val="Heading3"/>
        <w:rPr>
          <w:color w:val="auto"/>
        </w:rPr>
      </w:pPr>
      <w:bookmarkStart w:id="44" w:name="_Toc240845855"/>
      <w:r w:rsidRPr="006D7A76">
        <w:rPr>
          <w:color w:val="auto"/>
        </w:rPr>
        <w:t>5.2.2 Person-Detection Sensor</w:t>
      </w:r>
      <w:bookmarkEnd w:id="44"/>
    </w:p>
    <w:p w14:paraId="2D2A8F65" w14:textId="77777777" w:rsidR="004522CF" w:rsidRPr="006D7A76" w:rsidRDefault="00000000">
      <w:pPr>
        <w:ind w:firstLine="567"/>
        <w:jc w:val="both"/>
      </w:pPr>
      <w:r w:rsidRPr="006D7A76">
        <w:t>The person-detection HC-SR04 uses D9 as TRIG and D10 as ECHO. Distance is measured repeatedly and compared with the approximate 15 cm detection threshold. A qualifying detection initiates the automatic lid sequence.</w:t>
      </w:r>
    </w:p>
    <w:p w14:paraId="54CBF201" w14:textId="77777777" w:rsidR="004522CF" w:rsidRPr="006D7A76" w:rsidRDefault="00000000">
      <w:pPr>
        <w:pStyle w:val="Heading3"/>
        <w:rPr>
          <w:color w:val="auto"/>
        </w:rPr>
      </w:pPr>
      <w:bookmarkStart w:id="45" w:name="_Toc240845856"/>
      <w:r w:rsidRPr="006D7A76">
        <w:rPr>
          <w:color w:val="auto"/>
        </w:rPr>
        <w:t>5.2.3 Fill-Level Sensor</w:t>
      </w:r>
      <w:bookmarkEnd w:id="45"/>
    </w:p>
    <w:p w14:paraId="2F0FE1D0" w14:textId="77777777" w:rsidR="004522CF" w:rsidRPr="006D7A76" w:rsidRDefault="00000000">
      <w:pPr>
        <w:ind w:firstLine="567"/>
        <w:jc w:val="both"/>
      </w:pPr>
      <w:r w:rsidRPr="006D7A76">
        <w:t>The fill-level HC-SR04 uses D4 as TRIG and D5 as ECHO. It is oriented downward into the bin. The implementation collects seven readings, applies a median-based filtering step and converts the resulting distance using the calibrated empty and full references.</w:t>
      </w:r>
    </w:p>
    <w:p w14:paraId="0F56AD0D" w14:textId="77777777" w:rsidR="004522CF" w:rsidRPr="006D7A76" w:rsidRDefault="00000000">
      <w:pPr>
        <w:pStyle w:val="Heading3"/>
        <w:rPr>
          <w:color w:val="auto"/>
        </w:rPr>
      </w:pPr>
      <w:bookmarkStart w:id="46" w:name="_Toc240845857"/>
      <w:r w:rsidRPr="006D7A76">
        <w:rPr>
          <w:color w:val="auto"/>
        </w:rPr>
        <w:t>5.2.4 Servo and Lid Mechanism</w:t>
      </w:r>
      <w:bookmarkEnd w:id="46"/>
    </w:p>
    <w:p w14:paraId="0B397FF4" w14:textId="77777777" w:rsidR="004522CF" w:rsidRPr="006D7A76" w:rsidRDefault="00000000">
      <w:pPr>
        <w:ind w:firstLine="567"/>
        <w:jc w:val="both"/>
      </w:pPr>
      <w:r w:rsidRPr="006D7A76">
        <w:t>The servo signal is connected to D6. The closed position is 90 degrees and the open position is 180 degrees. During an opening event, the servo moves to 180 degrees, remains open for approximately five seconds, and then returns to 90 degrees.</w:t>
      </w:r>
    </w:p>
    <w:p w14:paraId="37EE57E8" w14:textId="77777777" w:rsidR="004522CF" w:rsidRPr="006D7A76" w:rsidRDefault="00000000">
      <w:pPr>
        <w:pStyle w:val="Heading3"/>
        <w:rPr>
          <w:color w:val="auto"/>
        </w:rPr>
      </w:pPr>
      <w:bookmarkStart w:id="47" w:name="_Toc240845858"/>
      <w:r w:rsidRPr="006D7A76">
        <w:rPr>
          <w:color w:val="auto"/>
        </w:rPr>
        <w:lastRenderedPageBreak/>
        <w:t>5.2.5 Physical Integration</w:t>
      </w:r>
      <w:bookmarkEnd w:id="47"/>
    </w:p>
    <w:p w14:paraId="4DAF35D3" w14:textId="77777777" w:rsidR="004522CF" w:rsidRPr="006D7A76" w:rsidRDefault="00000000">
      <w:pPr>
        <w:ind w:firstLine="567"/>
        <w:jc w:val="both"/>
      </w:pPr>
      <w:r w:rsidRPr="006D7A76">
        <w:t>The source code verifies the electrical contract and firmware calibration: person sensor on D9/D10, fill sensor on D4/D5, servo signal on D6, 15 cm person threshold, closed angle 90, open angle 180, empty fill distance 20.9 cm and full fill distance 4.0 cm. The repository does not contain exact mounting dimensions, mechanical linkage measurements or prototype photographs.</w:t>
      </w:r>
    </w:p>
    <w:p w14:paraId="55B0B19F" w14:textId="77777777" w:rsidR="004522CF" w:rsidRPr="006D7A76" w:rsidRDefault="00000000">
      <w:pPr>
        <w:spacing w:before="240" w:after="80"/>
        <w:jc w:val="center"/>
      </w:pPr>
      <w:r w:rsidRPr="006D7A76">
        <w:rPr>
          <w:b/>
        </w:rPr>
        <w:t>[INSERT FIGURE: Insert a clear photograph of the actual completed bin showing sensor placement, lid/servo mechanism and controller where visible.]</w:t>
      </w:r>
    </w:p>
    <w:p w14:paraId="769B1606" w14:textId="77777777" w:rsidR="004522CF" w:rsidRPr="006D7A76" w:rsidRDefault="00000000">
      <w:pPr>
        <w:jc w:val="center"/>
      </w:pPr>
      <w:r w:rsidRPr="006D7A76">
        <w:rPr>
          <w:i/>
        </w:rPr>
        <w:t>Figure 8: Completed InteliBin Prototype.</w:t>
      </w:r>
    </w:p>
    <w:p w14:paraId="36A8C849" w14:textId="77777777" w:rsidR="004522CF" w:rsidRPr="006D7A76" w:rsidRDefault="00000000">
      <w:pPr>
        <w:pStyle w:val="Heading2"/>
        <w:rPr>
          <w:color w:val="auto"/>
        </w:rPr>
      </w:pPr>
      <w:bookmarkStart w:id="48" w:name="_Toc240845859"/>
      <w:r w:rsidRPr="006D7A76">
        <w:rPr>
          <w:color w:val="auto"/>
        </w:rPr>
        <w:t>5.3 Embedded Software Implementation</w:t>
      </w:r>
      <w:bookmarkEnd w:id="48"/>
    </w:p>
    <w:p w14:paraId="041865C6" w14:textId="77777777" w:rsidR="004522CF" w:rsidRPr="006D7A76" w:rsidRDefault="00000000">
      <w:pPr>
        <w:pStyle w:val="Heading3"/>
        <w:rPr>
          <w:color w:val="auto"/>
        </w:rPr>
      </w:pPr>
      <w:bookmarkStart w:id="49" w:name="_Toc240845860"/>
      <w:r w:rsidRPr="006D7A76">
        <w:rPr>
          <w:color w:val="auto"/>
        </w:rPr>
        <w:t>5.3.1 Distance Measurement</w:t>
      </w:r>
      <w:bookmarkEnd w:id="49"/>
    </w:p>
    <w:p w14:paraId="37051AD2" w14:textId="77777777" w:rsidR="004522CF" w:rsidRPr="006D7A76" w:rsidRDefault="00000000">
      <w:pPr>
        <w:ind w:firstLine="567"/>
        <w:jc w:val="both"/>
      </w:pPr>
      <w:r w:rsidRPr="006D7A76">
        <w:t>Distance measurement is based on the ultrasonic time-of-flight principle. A trigger pulse causes the sensor to emit an ultrasonic burst. The echo duration represents the round-trip travel time. The firmware converts this time into distance. The exact Arduino source code should be included in Appendix A.</w:t>
      </w:r>
    </w:p>
    <w:p w14:paraId="59E2C57A" w14:textId="77777777" w:rsidR="004522CF" w:rsidRPr="006D7A76" w:rsidRDefault="00000000">
      <w:pPr>
        <w:pStyle w:val="Heading3"/>
        <w:rPr>
          <w:color w:val="auto"/>
        </w:rPr>
      </w:pPr>
      <w:bookmarkStart w:id="50" w:name="_Toc240845861"/>
      <w:r w:rsidRPr="006D7A76">
        <w:rPr>
          <w:color w:val="auto"/>
        </w:rPr>
        <w:t>5.3.2 Person Detection and Leave Logic</w:t>
      </w:r>
      <w:bookmarkEnd w:id="50"/>
    </w:p>
    <w:p w14:paraId="6BBEB554" w14:textId="77777777" w:rsidR="004522CF" w:rsidRPr="006D7A76" w:rsidRDefault="00000000">
      <w:pPr>
        <w:ind w:firstLine="567"/>
        <w:jc w:val="both"/>
      </w:pPr>
      <w:r w:rsidRPr="006D7A76">
        <w:t>The measured person distance is compared with the configured threshold. When the threshold condition is satisfied, the lid is opened. After the timed open period and closing action, the firmware requires the person to leave the triggering region before another opening event is permitted. This state-based behavior prevents continuous reopening caused by the same person remaining in front of the sensor.</w:t>
      </w:r>
    </w:p>
    <w:p w14:paraId="0E3F59D2" w14:textId="77777777" w:rsidR="004522CF" w:rsidRPr="006D7A76" w:rsidRDefault="00000000">
      <w:pPr>
        <w:pStyle w:val="Heading3"/>
        <w:rPr>
          <w:color w:val="auto"/>
        </w:rPr>
      </w:pPr>
      <w:bookmarkStart w:id="51" w:name="_Toc240845862"/>
      <w:r w:rsidRPr="006D7A76">
        <w:rPr>
          <w:color w:val="auto"/>
        </w:rPr>
        <w:t>5.3.3 Median Filtering</w:t>
      </w:r>
      <w:bookmarkEnd w:id="51"/>
    </w:p>
    <w:p w14:paraId="2F657BF9" w14:textId="77777777" w:rsidR="004522CF" w:rsidRPr="006D7A76" w:rsidRDefault="00000000">
      <w:pPr>
        <w:ind w:firstLine="567"/>
        <w:jc w:val="both"/>
      </w:pPr>
      <w:r w:rsidRPr="006D7A76">
        <w:t>For fill-level measurement, seven readings are collected. A median-based process is applied so that the representative value is determined by the middle of the ordered measurements rather than by a single raw reading. This is particularly useful when an isolated measurement is inconsistent with the rest of the sample. No numerical noise-reduction percentage is claimed because such a statistic was not supplied.</w:t>
      </w:r>
    </w:p>
    <w:p w14:paraId="6351B926" w14:textId="77777777" w:rsidR="004522CF" w:rsidRPr="006D7A76" w:rsidRDefault="00000000">
      <w:pPr>
        <w:pStyle w:val="Heading3"/>
        <w:rPr>
          <w:color w:val="auto"/>
        </w:rPr>
      </w:pPr>
      <w:bookmarkStart w:id="52" w:name="_Toc240845863"/>
      <w:r w:rsidRPr="006D7A76">
        <w:rPr>
          <w:color w:val="auto"/>
        </w:rPr>
        <w:t>5.3.4 Calibration and Fill Percentage</w:t>
      </w:r>
      <w:bookmarkEnd w:id="52"/>
    </w:p>
    <w:p w14:paraId="5138E1C3" w14:textId="77777777" w:rsidR="004522CF" w:rsidRPr="006D7A76" w:rsidRDefault="00000000">
      <w:pPr>
        <w:ind w:firstLine="567"/>
        <w:jc w:val="both"/>
      </w:pPr>
      <w:r w:rsidRPr="006D7A76">
        <w:t xml:space="preserve">Calibration maps physical distance to the application-specific empty and full conditions. InteliBin uses 20.9 cm for empty and 4.0 cm for full. The difference between </w:t>
      </w:r>
      <w:r w:rsidRPr="006D7A76">
        <w:lastRenderedPageBreak/>
        <w:t>these values defines the usable fill-depth range. The current filtered distance is normalized within this range and multiplied by 100. The value is then constrained to the valid percentage range.</w:t>
      </w:r>
    </w:p>
    <w:p w14:paraId="0E39D274" w14:textId="77777777" w:rsidR="004522CF" w:rsidRPr="006D7A76" w:rsidRDefault="00000000">
      <w:pPr>
        <w:pStyle w:val="Heading3"/>
        <w:rPr>
          <w:color w:val="auto"/>
        </w:rPr>
      </w:pPr>
      <w:bookmarkStart w:id="53" w:name="_Toc240845864"/>
      <w:r w:rsidRPr="006D7A76">
        <w:rPr>
          <w:color w:val="auto"/>
        </w:rPr>
        <w:t>5.3.5 Serial Output</w:t>
      </w:r>
      <w:bookmarkEnd w:id="53"/>
    </w:p>
    <w:p w14:paraId="5B4B7319" w14:textId="77777777" w:rsidR="004522CF" w:rsidRPr="006D7A76" w:rsidRDefault="00000000">
      <w:pPr>
        <w:ind w:firstLine="567"/>
        <w:jc w:val="both"/>
      </w:pPr>
      <w:r w:rsidRPr="006D7A76">
        <w:t>The Arduino provides sensor readings and system status to the PC through USB serial communication at 9600 baud using newline-delimited JSON. Verified message fields include event, personDistance, fillDistance, fillPercentage, lid, detected and error. Example firmware messages are {"event":"heartbeat","personDistance":35.2,"fillDistance":8.4,"fillPercentage":74,"lid":"closed"}, {"event":"reading","personDistance":35.2,"fillDistance":8.4,"fillPercentage":74,"lid":"closed"}, {"event":"person","personDistance":12.0,"detected":true,"fillDistance":8.4,"fillPercentage":74,"lid":"open"} and {"event":"lid","personDistance":12.0,"fillDistance":8.4,"fillPercentage":74,"lid":"closed"}. The bridge also supports legacy DIST:, PERSON:, LID:OPEN and LID:CLOSED messages.</w:t>
      </w:r>
    </w:p>
    <w:p w14:paraId="788B6071" w14:textId="77777777" w:rsidR="004522CF" w:rsidRPr="006D7A76" w:rsidRDefault="00000000">
      <w:pPr>
        <w:pStyle w:val="Heading2"/>
        <w:rPr>
          <w:color w:val="auto"/>
        </w:rPr>
      </w:pPr>
      <w:bookmarkStart w:id="54" w:name="_Toc240845865"/>
      <w:r w:rsidRPr="006D7A76">
        <w:rPr>
          <w:color w:val="auto"/>
        </w:rPr>
        <w:t>5.4 Software Integration</w:t>
      </w:r>
      <w:bookmarkEnd w:id="54"/>
    </w:p>
    <w:p w14:paraId="15FFD181" w14:textId="77777777" w:rsidR="004522CF" w:rsidRPr="006D7A76" w:rsidRDefault="00000000">
      <w:pPr>
        <w:pStyle w:val="Heading3"/>
        <w:rPr>
          <w:color w:val="auto"/>
        </w:rPr>
      </w:pPr>
      <w:bookmarkStart w:id="55" w:name="_Toc240845866"/>
      <w:r w:rsidRPr="006D7A76">
        <w:rPr>
          <w:color w:val="auto"/>
        </w:rPr>
        <w:t>5.4.1 PC Serial Listener</w:t>
      </w:r>
      <w:bookmarkEnd w:id="55"/>
    </w:p>
    <w:p w14:paraId="1214FE7C" w14:textId="77777777" w:rsidR="004522CF" w:rsidRPr="006D7A76" w:rsidRDefault="00000000">
      <w:pPr>
        <w:ind w:firstLine="567"/>
        <w:jc w:val="both"/>
      </w:pPr>
      <w:r w:rsidRPr="006D7A76">
        <w:t>The PC-side listener is python/serial_to_mysql.py. It uses pyserial to connect to COM8 at 9600 baud and PyMySQL to connect to MySQL on localhost:3307. It parses JSON messages, validates fillPercentage/fillDistance fields, writes readings with insert_reading, updates person detection with update_person_detection, updates heartbeat/state timestamps in bin_state, polls queued commands every 2 seconds, sends OPEN/CLOSE to the Arduino, and marks commands timed out if they are not confirmed within 15 seconds. It logs malformed JSON, invalid numeric values, database reconnect attempts and serial errors.</w:t>
      </w:r>
    </w:p>
    <w:p w14:paraId="4A738C80" w14:textId="77777777" w:rsidR="004522CF" w:rsidRPr="006D7A76" w:rsidRDefault="00000000">
      <w:pPr>
        <w:pStyle w:val="Heading3"/>
        <w:rPr>
          <w:color w:val="auto"/>
        </w:rPr>
      </w:pPr>
      <w:bookmarkStart w:id="56" w:name="_Toc240845867"/>
      <w:r w:rsidRPr="006D7A76">
        <w:rPr>
          <w:color w:val="auto"/>
        </w:rPr>
        <w:t>5.4.2 Backend/API</w:t>
      </w:r>
      <w:bookmarkEnd w:id="56"/>
    </w:p>
    <w:p w14:paraId="4DE1DFD8" w14:textId="77777777" w:rsidR="004522CF" w:rsidRPr="006D7A76" w:rsidRDefault="00000000">
      <w:pPr>
        <w:ind w:firstLine="567"/>
        <w:jc w:val="both"/>
      </w:pPr>
      <w:r w:rsidRPr="006D7A76">
        <w:t>The backend/API is implemented in PHP using PDO. Verified endpoints include POST api/command.php for authenticated open, close and reset commands using the issue_command stored procedure; GET api/dashboard_state.php for authenticated dashboard state JSON; GET api/fetch_latest.php for the latest reading by bin_id; and POST api/simulate_reading.php for inserting simulated readings through insert_reading. Page controllers are under pages/controllers and shared UI/layout helpers are under includes and components.</w:t>
      </w:r>
    </w:p>
    <w:p w14:paraId="6D553709" w14:textId="77777777" w:rsidR="004522CF" w:rsidRPr="006D7A76" w:rsidRDefault="00000000">
      <w:pPr>
        <w:pStyle w:val="Heading3"/>
        <w:rPr>
          <w:color w:val="auto"/>
        </w:rPr>
      </w:pPr>
      <w:bookmarkStart w:id="57" w:name="_Toc240845868"/>
      <w:r w:rsidRPr="006D7A76">
        <w:rPr>
          <w:color w:val="auto"/>
        </w:rPr>
        <w:t>5.4.3 Database</w:t>
      </w:r>
      <w:bookmarkEnd w:id="57"/>
    </w:p>
    <w:p w14:paraId="792D3EBD" w14:textId="77777777" w:rsidR="004522CF" w:rsidRPr="006D7A76" w:rsidRDefault="00000000">
      <w:pPr>
        <w:ind w:firstLine="567"/>
        <w:jc w:val="both"/>
      </w:pPr>
      <w:r w:rsidRPr="006D7A76">
        <w:t>The database is MySQL/MariaDB. The main schema in sql/intelibin_db.sql defines admin_users, bins, readings and alerts, with latest_reading and daily_summary views and an insert_reading stored procedure. sql/intelibin_twoway.sql adds bin_state, command_log and person_events, refreshes latest_reading with live state fields, and adds issue_command, confirm_command and update_person_detection procedures. No automated purge or retention policy is implemented in the SQL files.</w:t>
      </w:r>
    </w:p>
    <w:p w14:paraId="57CCDD35" w14:textId="77777777" w:rsidR="004522CF" w:rsidRPr="006D7A76" w:rsidRDefault="00000000">
      <w:pPr>
        <w:pStyle w:val="Heading3"/>
        <w:rPr>
          <w:color w:val="auto"/>
        </w:rPr>
      </w:pPr>
      <w:bookmarkStart w:id="58" w:name="_Toc240845869"/>
      <w:r w:rsidRPr="006D7A76">
        <w:rPr>
          <w:color w:val="auto"/>
        </w:rPr>
        <w:t>5.4.4 Web Dashboard</w:t>
      </w:r>
      <w:bookmarkEnd w:id="58"/>
    </w:p>
    <w:p w14:paraId="694F2087" w14:textId="77777777" w:rsidR="004522CF" w:rsidRPr="006D7A76" w:rsidRDefault="00000000">
      <w:pPr>
        <w:ind w:firstLine="567"/>
        <w:jc w:val="both"/>
      </w:pPr>
      <w:r w:rsidRPr="006D7A76">
        <w:t>Dashboard source files are verified in pages/controllers/dashboard.php, components/dashboard/*.php, assets/js/dashboard-ui.js, assets/js/dashboard.js and assets/css/pages/dashboard.css. The interface provides live/offline status, fill display, charting controls, recent readings and alerts, person/lid state, remote lid commands and navigation to bins, history, alerts, settings and about pages.</w:t>
      </w:r>
    </w:p>
    <w:p w14:paraId="1B9FD8ED" w14:textId="77777777" w:rsidR="004522CF" w:rsidRPr="006D7A76" w:rsidRDefault="00000000">
      <w:pPr>
        <w:spacing w:before="240" w:after="80"/>
        <w:jc w:val="center"/>
      </w:pPr>
      <w:r w:rsidRPr="006D7A76">
        <w:rPr>
          <w:b/>
        </w:rPr>
        <w:t>[INSERT FIGURE: Insert an actual screenshot of the implemented dashboard.]</w:t>
      </w:r>
    </w:p>
    <w:p w14:paraId="5E51B591" w14:textId="77777777" w:rsidR="004522CF" w:rsidRPr="006D7A76" w:rsidRDefault="00000000">
      <w:pPr>
        <w:jc w:val="center"/>
      </w:pPr>
      <w:r w:rsidRPr="006D7A76">
        <w:rPr>
          <w:i/>
        </w:rPr>
        <w:t>Figure 9: Web Dashboard.</w:t>
      </w:r>
    </w:p>
    <w:p w14:paraId="7FAF61B9" w14:textId="77777777" w:rsidR="004522CF" w:rsidRPr="006D7A76" w:rsidRDefault="00000000">
      <w:pPr>
        <w:spacing w:before="240" w:after="80"/>
        <w:jc w:val="center"/>
      </w:pPr>
      <w:r w:rsidRPr="006D7A76">
        <w:rPr>
          <w:b/>
        </w:rPr>
        <w:lastRenderedPageBreak/>
        <w:t>[INSERT FIGURE: Insert only if this screen or dashboard component actually exists.]</w:t>
      </w:r>
    </w:p>
    <w:p w14:paraId="0645058C" w14:textId="77777777" w:rsidR="004522CF" w:rsidRPr="006D7A76" w:rsidRDefault="00000000">
      <w:pPr>
        <w:jc w:val="center"/>
      </w:pPr>
      <w:r w:rsidRPr="006D7A76">
        <w:rPr>
          <w:i/>
        </w:rPr>
        <w:t>Figure 10: Fill-Level Monitoring Interface.</w:t>
      </w:r>
    </w:p>
    <w:p w14:paraId="20F291C5" w14:textId="77777777" w:rsidR="004522CF" w:rsidRPr="006D7A76" w:rsidRDefault="00000000">
      <w:pPr>
        <w:spacing w:before="240" w:after="80"/>
        <w:jc w:val="center"/>
      </w:pPr>
      <w:r w:rsidRPr="006D7A76">
        <w:rPr>
          <w:b/>
        </w:rPr>
        <w:t>[INSERT FIGURE: Insert only if this screen or dashboard component actually exists.]</w:t>
      </w:r>
    </w:p>
    <w:p w14:paraId="14CEF81A" w14:textId="77777777" w:rsidR="004522CF" w:rsidRPr="006D7A76" w:rsidRDefault="00000000">
      <w:pPr>
        <w:jc w:val="center"/>
      </w:pPr>
      <w:r w:rsidRPr="006D7A76">
        <w:rPr>
          <w:i/>
        </w:rPr>
        <w:t>Figure 11: Sensor/Lid Status Interface.</w:t>
      </w:r>
    </w:p>
    <w:p w14:paraId="6310C680" w14:textId="77777777" w:rsidR="004522CF" w:rsidRPr="006D7A76" w:rsidRDefault="00000000">
      <w:pPr>
        <w:pStyle w:val="Heading2"/>
        <w:rPr>
          <w:color w:val="auto"/>
        </w:rPr>
      </w:pPr>
      <w:bookmarkStart w:id="59" w:name="_Toc240845870"/>
      <w:r w:rsidRPr="006D7A76">
        <w:rPr>
          <w:color w:val="auto"/>
        </w:rPr>
        <w:t>5.5 Complete System Integration</w:t>
      </w:r>
      <w:bookmarkEnd w:id="59"/>
    </w:p>
    <w:p w14:paraId="159BFA2A" w14:textId="77777777" w:rsidR="004522CF" w:rsidRPr="006D7A76" w:rsidRDefault="00000000">
      <w:pPr>
        <w:ind w:firstLine="567"/>
        <w:jc w:val="both"/>
      </w:pPr>
      <w:r w:rsidRPr="006D7A76">
        <w:t>Hardware/software integration was completed successfully. The final system links sensor measurements and embedded control with PC-side communication and the software monitoring environment. This result verifies that the project moved beyond isolated hardware demonstrations to an integrated prototype.</w:t>
      </w:r>
    </w:p>
    <w:p w14:paraId="1BD8D2AF" w14:textId="77777777" w:rsidR="004522CF" w:rsidRPr="006D7A76" w:rsidRDefault="00000000">
      <w:r w:rsidRPr="006D7A76">
        <w:br w:type="page"/>
      </w:r>
    </w:p>
    <w:p w14:paraId="68174A9B" w14:textId="77777777" w:rsidR="004522CF" w:rsidRPr="006D7A76" w:rsidRDefault="00000000">
      <w:pPr>
        <w:pStyle w:val="Heading1"/>
        <w:rPr>
          <w:color w:val="auto"/>
        </w:rPr>
      </w:pPr>
      <w:bookmarkStart w:id="60" w:name="_Toc240845871"/>
      <w:r w:rsidRPr="006D7A76">
        <w:rPr>
          <w:color w:val="auto"/>
        </w:rPr>
        <w:lastRenderedPageBreak/>
        <w:t>6. TESTING AND VERIFICATION</w:t>
      </w:r>
      <w:bookmarkEnd w:id="60"/>
    </w:p>
    <w:p w14:paraId="6095FDA4" w14:textId="77777777" w:rsidR="004522CF" w:rsidRPr="006D7A76" w:rsidRDefault="00000000">
      <w:pPr>
        <w:pStyle w:val="Heading2"/>
        <w:rPr>
          <w:color w:val="auto"/>
        </w:rPr>
      </w:pPr>
      <w:bookmarkStart w:id="61" w:name="_Toc240845872"/>
      <w:r w:rsidRPr="006D7A76">
        <w:rPr>
          <w:color w:val="auto"/>
        </w:rPr>
        <w:t>6.1 Testing Methodology</w:t>
      </w:r>
      <w:bookmarkEnd w:id="61"/>
    </w:p>
    <w:p w14:paraId="7530548B" w14:textId="77777777" w:rsidR="004522CF" w:rsidRPr="006D7A76" w:rsidRDefault="00000000">
      <w:pPr>
        <w:ind w:firstLine="567"/>
        <w:jc w:val="both"/>
      </w:pPr>
      <w:r w:rsidRPr="006D7A76">
        <w:t>Testing was organized at three levels: component testing, integration testing and complete-system testing. Component testing verified individual hardware and embedded functions. Integration testing verified communication and interaction between components. System testing considered the completed InteliBin chain. This structure reflects the actual incremental development process and makes it possible to relate test evidence directly to requirements.</w:t>
      </w:r>
    </w:p>
    <w:p w14:paraId="5A283BC6" w14:textId="77777777" w:rsidR="004522CF" w:rsidRPr="006D7A76" w:rsidRDefault="00000000">
      <w:pPr>
        <w:pStyle w:val="Heading2"/>
        <w:rPr>
          <w:color w:val="auto"/>
        </w:rPr>
      </w:pPr>
      <w:bookmarkStart w:id="62" w:name="_Toc240845873"/>
      <w:r w:rsidRPr="006D7A76">
        <w:rPr>
          <w:color w:val="auto"/>
        </w:rPr>
        <w:t>6.2 Component Testing</w:t>
      </w:r>
      <w:bookmarkEnd w:id="62"/>
    </w:p>
    <w:tbl>
      <w:tblPr>
        <w:tblStyle w:val="TableGrid"/>
        <w:tblW w:w="0" w:type="auto"/>
        <w:jc w:val="center"/>
        <w:tblLook w:val="04A0" w:firstRow="1" w:lastRow="0" w:firstColumn="1" w:lastColumn="0" w:noHBand="0" w:noVBand="1"/>
      </w:tblPr>
      <w:tblGrid>
        <w:gridCol w:w="850"/>
        <w:gridCol w:w="1531"/>
        <w:gridCol w:w="1928"/>
        <w:gridCol w:w="1928"/>
        <w:gridCol w:w="2041"/>
        <w:gridCol w:w="794"/>
      </w:tblGrid>
      <w:tr w:rsidR="006D7A76" w:rsidRPr="006D7A76" w14:paraId="0490B4EE" w14:textId="77777777">
        <w:trPr>
          <w:jc w:val="center"/>
        </w:trPr>
        <w:tc>
          <w:tcPr>
            <w:tcW w:w="850" w:type="dxa"/>
            <w:vAlign w:val="center"/>
          </w:tcPr>
          <w:p w14:paraId="548A0EB1" w14:textId="77777777" w:rsidR="004522CF" w:rsidRPr="006D7A76" w:rsidRDefault="00000000">
            <w:r w:rsidRPr="006D7A76">
              <w:rPr>
                <w:b/>
                <w:sz w:val="18"/>
              </w:rPr>
              <w:t>ID</w:t>
            </w:r>
          </w:p>
        </w:tc>
        <w:tc>
          <w:tcPr>
            <w:tcW w:w="1531" w:type="dxa"/>
            <w:vAlign w:val="center"/>
          </w:tcPr>
          <w:p w14:paraId="4F628E7E" w14:textId="77777777" w:rsidR="004522CF" w:rsidRPr="006D7A76" w:rsidRDefault="00000000">
            <w:r w:rsidRPr="006D7A76">
              <w:rPr>
                <w:b/>
                <w:sz w:val="18"/>
              </w:rPr>
              <w:t>Test</w:t>
            </w:r>
          </w:p>
        </w:tc>
        <w:tc>
          <w:tcPr>
            <w:tcW w:w="1928" w:type="dxa"/>
            <w:vAlign w:val="center"/>
          </w:tcPr>
          <w:p w14:paraId="13014AB9" w14:textId="77777777" w:rsidR="004522CF" w:rsidRPr="006D7A76" w:rsidRDefault="00000000">
            <w:r w:rsidRPr="006D7A76">
              <w:rPr>
                <w:b/>
                <w:sz w:val="18"/>
              </w:rPr>
              <w:t>Input/Condition</w:t>
            </w:r>
          </w:p>
        </w:tc>
        <w:tc>
          <w:tcPr>
            <w:tcW w:w="1928" w:type="dxa"/>
            <w:vAlign w:val="center"/>
          </w:tcPr>
          <w:p w14:paraId="339C519B" w14:textId="77777777" w:rsidR="004522CF" w:rsidRPr="006D7A76" w:rsidRDefault="00000000">
            <w:r w:rsidRPr="006D7A76">
              <w:rPr>
                <w:b/>
                <w:sz w:val="18"/>
              </w:rPr>
              <w:t>Expected Result</w:t>
            </w:r>
          </w:p>
        </w:tc>
        <w:tc>
          <w:tcPr>
            <w:tcW w:w="2041" w:type="dxa"/>
            <w:vAlign w:val="center"/>
          </w:tcPr>
          <w:p w14:paraId="0EF37C35" w14:textId="77777777" w:rsidR="004522CF" w:rsidRPr="006D7A76" w:rsidRDefault="00000000">
            <w:r w:rsidRPr="006D7A76">
              <w:rPr>
                <w:b/>
                <w:sz w:val="18"/>
              </w:rPr>
              <w:t>Actual Result</w:t>
            </w:r>
          </w:p>
        </w:tc>
        <w:tc>
          <w:tcPr>
            <w:tcW w:w="794" w:type="dxa"/>
            <w:vAlign w:val="center"/>
          </w:tcPr>
          <w:p w14:paraId="2DF0A903" w14:textId="77777777" w:rsidR="004522CF" w:rsidRPr="006D7A76" w:rsidRDefault="00000000">
            <w:r w:rsidRPr="006D7A76">
              <w:rPr>
                <w:b/>
                <w:sz w:val="18"/>
              </w:rPr>
              <w:t>Status</w:t>
            </w:r>
          </w:p>
        </w:tc>
      </w:tr>
      <w:tr w:rsidR="006D7A76" w:rsidRPr="006D7A76" w14:paraId="302A3CDB" w14:textId="77777777">
        <w:trPr>
          <w:jc w:val="center"/>
        </w:trPr>
        <w:tc>
          <w:tcPr>
            <w:tcW w:w="850" w:type="dxa"/>
          </w:tcPr>
          <w:p w14:paraId="3E79C3F6" w14:textId="77777777" w:rsidR="004522CF" w:rsidRPr="006D7A76" w:rsidRDefault="00000000">
            <w:pPr>
              <w:spacing w:line="240" w:lineRule="auto"/>
            </w:pPr>
            <w:r w:rsidRPr="006D7A76">
              <w:rPr>
                <w:sz w:val="18"/>
              </w:rPr>
              <w:t>CT-01</w:t>
            </w:r>
          </w:p>
        </w:tc>
        <w:tc>
          <w:tcPr>
            <w:tcW w:w="1531" w:type="dxa"/>
          </w:tcPr>
          <w:p w14:paraId="605F825E" w14:textId="77777777" w:rsidR="004522CF" w:rsidRPr="006D7A76" w:rsidRDefault="00000000">
            <w:pPr>
              <w:spacing w:line="240" w:lineRule="auto"/>
            </w:pPr>
            <w:r w:rsidRPr="006D7A76">
              <w:rPr>
                <w:sz w:val="18"/>
              </w:rPr>
              <w:t>Servo movement</w:t>
            </w:r>
          </w:p>
        </w:tc>
        <w:tc>
          <w:tcPr>
            <w:tcW w:w="1928" w:type="dxa"/>
          </w:tcPr>
          <w:p w14:paraId="4B192D5C" w14:textId="77777777" w:rsidR="004522CF" w:rsidRPr="006D7A76" w:rsidRDefault="00000000">
            <w:pPr>
              <w:spacing w:line="240" w:lineRule="auto"/>
            </w:pPr>
            <w:r w:rsidRPr="006D7A76">
              <w:rPr>
                <w:sz w:val="18"/>
              </w:rPr>
              <w:t>Command servo to closed/open positions</w:t>
            </w:r>
          </w:p>
        </w:tc>
        <w:tc>
          <w:tcPr>
            <w:tcW w:w="1928" w:type="dxa"/>
          </w:tcPr>
          <w:p w14:paraId="1FEDFAC4" w14:textId="77777777" w:rsidR="004522CF" w:rsidRPr="006D7A76" w:rsidRDefault="00000000">
            <w:pPr>
              <w:spacing w:line="240" w:lineRule="auto"/>
            </w:pPr>
            <w:r w:rsidRPr="006D7A76">
              <w:rPr>
                <w:sz w:val="18"/>
              </w:rPr>
              <w:t>Servo moves between 90 and 180 degrees</w:t>
            </w:r>
          </w:p>
        </w:tc>
        <w:tc>
          <w:tcPr>
            <w:tcW w:w="2041" w:type="dxa"/>
          </w:tcPr>
          <w:p w14:paraId="07B9EA9A" w14:textId="77777777" w:rsidR="004522CF" w:rsidRPr="006D7A76" w:rsidRDefault="00000000">
            <w:pPr>
              <w:spacing w:line="240" w:lineRule="auto"/>
            </w:pPr>
            <w:r w:rsidRPr="006D7A76">
              <w:rPr>
                <w:sz w:val="18"/>
              </w:rPr>
              <w:t>Servo movement worked correctly</w:t>
            </w:r>
          </w:p>
        </w:tc>
        <w:tc>
          <w:tcPr>
            <w:tcW w:w="794" w:type="dxa"/>
          </w:tcPr>
          <w:p w14:paraId="0269CEAC" w14:textId="77777777" w:rsidR="004522CF" w:rsidRPr="006D7A76" w:rsidRDefault="00000000">
            <w:pPr>
              <w:spacing w:line="240" w:lineRule="auto"/>
            </w:pPr>
            <w:r w:rsidRPr="006D7A76">
              <w:rPr>
                <w:sz w:val="18"/>
              </w:rPr>
              <w:t>Pass</w:t>
            </w:r>
          </w:p>
        </w:tc>
      </w:tr>
      <w:tr w:rsidR="006D7A76" w:rsidRPr="006D7A76" w14:paraId="098B9FE9" w14:textId="77777777">
        <w:trPr>
          <w:jc w:val="center"/>
        </w:trPr>
        <w:tc>
          <w:tcPr>
            <w:tcW w:w="850" w:type="dxa"/>
          </w:tcPr>
          <w:p w14:paraId="5F6D6305" w14:textId="77777777" w:rsidR="004522CF" w:rsidRPr="006D7A76" w:rsidRDefault="00000000">
            <w:pPr>
              <w:spacing w:line="240" w:lineRule="auto"/>
            </w:pPr>
            <w:r w:rsidRPr="006D7A76">
              <w:rPr>
                <w:sz w:val="18"/>
              </w:rPr>
              <w:t>CT-02</w:t>
            </w:r>
          </w:p>
        </w:tc>
        <w:tc>
          <w:tcPr>
            <w:tcW w:w="1531" w:type="dxa"/>
          </w:tcPr>
          <w:p w14:paraId="027C8FE9" w14:textId="77777777" w:rsidR="004522CF" w:rsidRPr="006D7A76" w:rsidRDefault="00000000">
            <w:pPr>
              <w:spacing w:line="240" w:lineRule="auto"/>
            </w:pPr>
            <w:r w:rsidRPr="006D7A76">
              <w:rPr>
                <w:sz w:val="18"/>
              </w:rPr>
              <w:t>Person sensor distance</w:t>
            </w:r>
          </w:p>
        </w:tc>
        <w:tc>
          <w:tcPr>
            <w:tcW w:w="1928" w:type="dxa"/>
          </w:tcPr>
          <w:p w14:paraId="7FA98FFE" w14:textId="77777777" w:rsidR="004522CF" w:rsidRPr="006D7A76" w:rsidRDefault="00000000">
            <w:pPr>
              <w:spacing w:line="240" w:lineRule="auto"/>
            </w:pPr>
            <w:r w:rsidRPr="006D7A76">
              <w:rPr>
                <w:sz w:val="18"/>
              </w:rPr>
              <w:t>Place an object/person at different observable distances</w:t>
            </w:r>
          </w:p>
        </w:tc>
        <w:tc>
          <w:tcPr>
            <w:tcW w:w="1928" w:type="dxa"/>
          </w:tcPr>
          <w:p w14:paraId="270605E1" w14:textId="77777777" w:rsidR="004522CF" w:rsidRPr="006D7A76" w:rsidRDefault="00000000">
            <w:pPr>
              <w:spacing w:line="240" w:lineRule="auto"/>
            </w:pPr>
            <w:r w:rsidRPr="006D7A76">
              <w:rPr>
                <w:sz w:val="18"/>
              </w:rPr>
              <w:t>Sensor produces distance readings</w:t>
            </w:r>
          </w:p>
        </w:tc>
        <w:tc>
          <w:tcPr>
            <w:tcW w:w="2041" w:type="dxa"/>
          </w:tcPr>
          <w:p w14:paraId="2D1C43DC" w14:textId="77777777" w:rsidR="004522CF" w:rsidRPr="006D7A76" w:rsidRDefault="00000000">
            <w:pPr>
              <w:spacing w:line="240" w:lineRule="auto"/>
            </w:pPr>
            <w:r w:rsidRPr="006D7A76">
              <w:rPr>
                <w:sz w:val="18"/>
              </w:rPr>
              <w:t>Person sensor detected distances correctly</w:t>
            </w:r>
          </w:p>
        </w:tc>
        <w:tc>
          <w:tcPr>
            <w:tcW w:w="794" w:type="dxa"/>
          </w:tcPr>
          <w:p w14:paraId="30640E76" w14:textId="77777777" w:rsidR="004522CF" w:rsidRPr="006D7A76" w:rsidRDefault="00000000">
            <w:pPr>
              <w:spacing w:line="240" w:lineRule="auto"/>
            </w:pPr>
            <w:r w:rsidRPr="006D7A76">
              <w:rPr>
                <w:sz w:val="18"/>
              </w:rPr>
              <w:t>Pass</w:t>
            </w:r>
          </w:p>
        </w:tc>
      </w:tr>
      <w:tr w:rsidR="006D7A76" w:rsidRPr="006D7A76" w14:paraId="40D8DC06" w14:textId="77777777">
        <w:trPr>
          <w:jc w:val="center"/>
        </w:trPr>
        <w:tc>
          <w:tcPr>
            <w:tcW w:w="850" w:type="dxa"/>
          </w:tcPr>
          <w:p w14:paraId="4C82555B" w14:textId="77777777" w:rsidR="004522CF" w:rsidRPr="006D7A76" w:rsidRDefault="00000000">
            <w:pPr>
              <w:spacing w:line="240" w:lineRule="auto"/>
            </w:pPr>
            <w:r w:rsidRPr="006D7A76">
              <w:rPr>
                <w:sz w:val="18"/>
              </w:rPr>
              <w:t>CT-03</w:t>
            </w:r>
          </w:p>
        </w:tc>
        <w:tc>
          <w:tcPr>
            <w:tcW w:w="1531" w:type="dxa"/>
          </w:tcPr>
          <w:p w14:paraId="3F11683D" w14:textId="77777777" w:rsidR="004522CF" w:rsidRPr="006D7A76" w:rsidRDefault="00000000">
            <w:pPr>
              <w:spacing w:line="240" w:lineRule="auto"/>
            </w:pPr>
            <w:r w:rsidRPr="006D7A76">
              <w:rPr>
                <w:sz w:val="18"/>
              </w:rPr>
              <w:t>Person threshold</w:t>
            </w:r>
          </w:p>
        </w:tc>
        <w:tc>
          <w:tcPr>
            <w:tcW w:w="1928" w:type="dxa"/>
          </w:tcPr>
          <w:p w14:paraId="19D8C062" w14:textId="77777777" w:rsidR="004522CF" w:rsidRPr="006D7A76" w:rsidRDefault="00000000">
            <w:pPr>
              <w:spacing w:line="240" w:lineRule="auto"/>
            </w:pPr>
            <w:r w:rsidRPr="006D7A76">
              <w:rPr>
                <w:sz w:val="18"/>
              </w:rPr>
              <w:t>Approach within approximately 15 cm</w:t>
            </w:r>
          </w:p>
        </w:tc>
        <w:tc>
          <w:tcPr>
            <w:tcW w:w="1928" w:type="dxa"/>
          </w:tcPr>
          <w:p w14:paraId="2B59295F" w14:textId="77777777" w:rsidR="004522CF" w:rsidRPr="006D7A76" w:rsidRDefault="00000000">
            <w:pPr>
              <w:spacing w:line="240" w:lineRule="auto"/>
            </w:pPr>
            <w:r w:rsidRPr="006D7A76">
              <w:rPr>
                <w:sz w:val="18"/>
              </w:rPr>
              <w:t>Detection condition becomes true</w:t>
            </w:r>
          </w:p>
        </w:tc>
        <w:tc>
          <w:tcPr>
            <w:tcW w:w="2041" w:type="dxa"/>
          </w:tcPr>
          <w:p w14:paraId="1694FD14" w14:textId="77777777" w:rsidR="004522CF" w:rsidRPr="006D7A76" w:rsidRDefault="00000000">
            <w:pPr>
              <w:spacing w:line="240" w:lineRule="auto"/>
            </w:pPr>
            <w:r w:rsidRPr="006D7A76">
              <w:rPr>
                <w:sz w:val="18"/>
              </w:rPr>
              <w:t>Detection triggered automatic lid opening</w:t>
            </w:r>
          </w:p>
        </w:tc>
        <w:tc>
          <w:tcPr>
            <w:tcW w:w="794" w:type="dxa"/>
          </w:tcPr>
          <w:p w14:paraId="6CBD9A64" w14:textId="77777777" w:rsidR="004522CF" w:rsidRPr="006D7A76" w:rsidRDefault="00000000">
            <w:pPr>
              <w:spacing w:line="240" w:lineRule="auto"/>
            </w:pPr>
            <w:r w:rsidRPr="006D7A76">
              <w:rPr>
                <w:sz w:val="18"/>
              </w:rPr>
              <w:t>Pass</w:t>
            </w:r>
          </w:p>
        </w:tc>
      </w:tr>
      <w:tr w:rsidR="006D7A76" w:rsidRPr="006D7A76" w14:paraId="3D37DE8F" w14:textId="77777777">
        <w:trPr>
          <w:jc w:val="center"/>
        </w:trPr>
        <w:tc>
          <w:tcPr>
            <w:tcW w:w="850" w:type="dxa"/>
          </w:tcPr>
          <w:p w14:paraId="5A7DA905" w14:textId="77777777" w:rsidR="004522CF" w:rsidRPr="006D7A76" w:rsidRDefault="00000000">
            <w:pPr>
              <w:spacing w:line="240" w:lineRule="auto"/>
            </w:pPr>
            <w:r w:rsidRPr="006D7A76">
              <w:rPr>
                <w:sz w:val="18"/>
              </w:rPr>
              <w:t>CT-04</w:t>
            </w:r>
          </w:p>
        </w:tc>
        <w:tc>
          <w:tcPr>
            <w:tcW w:w="1531" w:type="dxa"/>
          </w:tcPr>
          <w:p w14:paraId="21CA12AA" w14:textId="77777777" w:rsidR="004522CF" w:rsidRPr="006D7A76" w:rsidRDefault="00000000">
            <w:pPr>
              <w:spacing w:line="240" w:lineRule="auto"/>
            </w:pPr>
            <w:r w:rsidRPr="006D7A76">
              <w:rPr>
                <w:sz w:val="18"/>
              </w:rPr>
              <w:t>Lid timing/positions</w:t>
            </w:r>
          </w:p>
        </w:tc>
        <w:tc>
          <w:tcPr>
            <w:tcW w:w="1928" w:type="dxa"/>
          </w:tcPr>
          <w:p w14:paraId="603AC22C" w14:textId="77777777" w:rsidR="004522CF" w:rsidRPr="006D7A76" w:rsidRDefault="00000000">
            <w:pPr>
              <w:spacing w:line="240" w:lineRule="auto"/>
            </w:pPr>
            <w:r w:rsidRPr="006D7A76">
              <w:rPr>
                <w:sz w:val="18"/>
              </w:rPr>
              <w:t>Trigger an opening event</w:t>
            </w:r>
          </w:p>
        </w:tc>
        <w:tc>
          <w:tcPr>
            <w:tcW w:w="1928" w:type="dxa"/>
          </w:tcPr>
          <w:p w14:paraId="4937F796" w14:textId="77777777" w:rsidR="004522CF" w:rsidRPr="006D7A76" w:rsidRDefault="00000000">
            <w:pPr>
              <w:spacing w:line="240" w:lineRule="auto"/>
            </w:pPr>
            <w:r w:rsidRPr="006D7A76">
              <w:rPr>
                <w:sz w:val="18"/>
              </w:rPr>
              <w:t>Open to 180 degrees, remain open ~5 s, close to 90 degrees</w:t>
            </w:r>
          </w:p>
        </w:tc>
        <w:tc>
          <w:tcPr>
            <w:tcW w:w="2041" w:type="dxa"/>
          </w:tcPr>
          <w:p w14:paraId="03221B06" w14:textId="77777777" w:rsidR="004522CF" w:rsidRPr="006D7A76" w:rsidRDefault="00000000">
            <w:pPr>
              <w:spacing w:line="240" w:lineRule="auto"/>
            </w:pPr>
            <w:r w:rsidRPr="006D7A76">
              <w:rPr>
                <w:sz w:val="18"/>
              </w:rPr>
              <w:t>Observed as expected</w:t>
            </w:r>
          </w:p>
        </w:tc>
        <w:tc>
          <w:tcPr>
            <w:tcW w:w="794" w:type="dxa"/>
          </w:tcPr>
          <w:p w14:paraId="4E736D60" w14:textId="77777777" w:rsidR="004522CF" w:rsidRPr="006D7A76" w:rsidRDefault="00000000">
            <w:pPr>
              <w:spacing w:line="240" w:lineRule="auto"/>
            </w:pPr>
            <w:r w:rsidRPr="006D7A76">
              <w:rPr>
                <w:sz w:val="18"/>
              </w:rPr>
              <w:t>Pass</w:t>
            </w:r>
          </w:p>
        </w:tc>
      </w:tr>
      <w:tr w:rsidR="006D7A76" w:rsidRPr="006D7A76" w14:paraId="7B60A2F6" w14:textId="77777777">
        <w:trPr>
          <w:jc w:val="center"/>
        </w:trPr>
        <w:tc>
          <w:tcPr>
            <w:tcW w:w="850" w:type="dxa"/>
          </w:tcPr>
          <w:p w14:paraId="2361E6E6" w14:textId="77777777" w:rsidR="004522CF" w:rsidRPr="006D7A76" w:rsidRDefault="00000000">
            <w:pPr>
              <w:spacing w:line="240" w:lineRule="auto"/>
            </w:pPr>
            <w:r w:rsidRPr="006D7A76">
              <w:rPr>
                <w:sz w:val="18"/>
              </w:rPr>
              <w:t>CT-05</w:t>
            </w:r>
          </w:p>
        </w:tc>
        <w:tc>
          <w:tcPr>
            <w:tcW w:w="1531" w:type="dxa"/>
          </w:tcPr>
          <w:p w14:paraId="7DE3BBF3" w14:textId="77777777" w:rsidR="004522CF" w:rsidRPr="006D7A76" w:rsidRDefault="00000000">
            <w:pPr>
              <w:spacing w:line="240" w:lineRule="auto"/>
            </w:pPr>
            <w:r w:rsidRPr="006D7A76">
              <w:rPr>
                <w:sz w:val="18"/>
              </w:rPr>
              <w:t>Leave-before-retrigger logic</w:t>
            </w:r>
          </w:p>
        </w:tc>
        <w:tc>
          <w:tcPr>
            <w:tcW w:w="1928" w:type="dxa"/>
          </w:tcPr>
          <w:p w14:paraId="24AE5489" w14:textId="77777777" w:rsidR="004522CF" w:rsidRPr="006D7A76" w:rsidRDefault="00000000">
            <w:pPr>
              <w:spacing w:line="240" w:lineRule="auto"/>
            </w:pPr>
            <w:r w:rsidRPr="006D7A76">
              <w:rPr>
                <w:sz w:val="18"/>
              </w:rPr>
              <w:t>Remain within detection area after an opening event</w:t>
            </w:r>
          </w:p>
        </w:tc>
        <w:tc>
          <w:tcPr>
            <w:tcW w:w="1928" w:type="dxa"/>
          </w:tcPr>
          <w:p w14:paraId="4EEDDDF7" w14:textId="77777777" w:rsidR="004522CF" w:rsidRPr="006D7A76" w:rsidRDefault="00000000">
            <w:pPr>
              <w:spacing w:line="240" w:lineRule="auto"/>
            </w:pPr>
            <w:r w:rsidRPr="006D7A76">
              <w:rPr>
                <w:sz w:val="18"/>
              </w:rPr>
              <w:t>System does not immediately accept another trigger until person leaves</w:t>
            </w:r>
          </w:p>
        </w:tc>
        <w:tc>
          <w:tcPr>
            <w:tcW w:w="2041" w:type="dxa"/>
          </w:tcPr>
          <w:p w14:paraId="1669308A" w14:textId="77777777" w:rsidR="004522CF" w:rsidRPr="006D7A76" w:rsidRDefault="00000000">
            <w:pPr>
              <w:spacing w:line="240" w:lineRule="auto"/>
            </w:pPr>
            <w:r w:rsidRPr="006D7A76">
              <w:rPr>
                <w:sz w:val="18"/>
              </w:rPr>
              <w:t>System waited for the person to leave</w:t>
            </w:r>
          </w:p>
        </w:tc>
        <w:tc>
          <w:tcPr>
            <w:tcW w:w="794" w:type="dxa"/>
          </w:tcPr>
          <w:p w14:paraId="5C77CF82" w14:textId="77777777" w:rsidR="004522CF" w:rsidRPr="006D7A76" w:rsidRDefault="00000000">
            <w:pPr>
              <w:spacing w:line="240" w:lineRule="auto"/>
            </w:pPr>
            <w:r w:rsidRPr="006D7A76">
              <w:rPr>
                <w:sz w:val="18"/>
              </w:rPr>
              <w:t>Pass</w:t>
            </w:r>
          </w:p>
        </w:tc>
      </w:tr>
      <w:tr w:rsidR="006D7A76" w:rsidRPr="006D7A76" w14:paraId="0FBA581B" w14:textId="77777777">
        <w:trPr>
          <w:jc w:val="center"/>
        </w:trPr>
        <w:tc>
          <w:tcPr>
            <w:tcW w:w="850" w:type="dxa"/>
          </w:tcPr>
          <w:p w14:paraId="4558B76B" w14:textId="77777777" w:rsidR="004522CF" w:rsidRPr="006D7A76" w:rsidRDefault="00000000">
            <w:pPr>
              <w:spacing w:line="240" w:lineRule="auto"/>
            </w:pPr>
            <w:r w:rsidRPr="006D7A76">
              <w:rPr>
                <w:sz w:val="18"/>
              </w:rPr>
              <w:t>CT-06</w:t>
            </w:r>
          </w:p>
        </w:tc>
        <w:tc>
          <w:tcPr>
            <w:tcW w:w="1531" w:type="dxa"/>
          </w:tcPr>
          <w:p w14:paraId="77816E0B" w14:textId="77777777" w:rsidR="004522CF" w:rsidRPr="006D7A76" w:rsidRDefault="00000000">
            <w:pPr>
              <w:spacing w:line="240" w:lineRule="auto"/>
            </w:pPr>
            <w:r w:rsidRPr="006D7A76">
              <w:rPr>
                <w:sz w:val="18"/>
              </w:rPr>
              <w:t>Fill sensor distance</w:t>
            </w:r>
          </w:p>
        </w:tc>
        <w:tc>
          <w:tcPr>
            <w:tcW w:w="1928" w:type="dxa"/>
          </w:tcPr>
          <w:p w14:paraId="3B678499" w14:textId="77777777" w:rsidR="004522CF" w:rsidRPr="006D7A76" w:rsidRDefault="00000000">
            <w:pPr>
              <w:spacing w:line="240" w:lineRule="auto"/>
            </w:pPr>
            <w:r w:rsidRPr="006D7A76">
              <w:rPr>
                <w:sz w:val="18"/>
              </w:rPr>
              <w:t>Place material/target beneath fill sensor</w:t>
            </w:r>
          </w:p>
        </w:tc>
        <w:tc>
          <w:tcPr>
            <w:tcW w:w="1928" w:type="dxa"/>
          </w:tcPr>
          <w:p w14:paraId="0D56AAF1" w14:textId="77777777" w:rsidR="004522CF" w:rsidRPr="006D7A76" w:rsidRDefault="00000000">
            <w:pPr>
              <w:spacing w:line="240" w:lineRule="auto"/>
            </w:pPr>
            <w:r w:rsidRPr="006D7A76">
              <w:rPr>
                <w:sz w:val="18"/>
              </w:rPr>
              <w:t>Sensor produces distance readings</w:t>
            </w:r>
          </w:p>
        </w:tc>
        <w:tc>
          <w:tcPr>
            <w:tcW w:w="2041" w:type="dxa"/>
          </w:tcPr>
          <w:p w14:paraId="50E88C5B" w14:textId="77777777" w:rsidR="004522CF" w:rsidRPr="006D7A76" w:rsidRDefault="00000000">
            <w:pPr>
              <w:spacing w:line="240" w:lineRule="auto"/>
            </w:pPr>
            <w:r w:rsidRPr="006D7A76">
              <w:rPr>
                <w:sz w:val="18"/>
              </w:rPr>
              <w:t>Fill-level sensor produced distance readings</w:t>
            </w:r>
          </w:p>
        </w:tc>
        <w:tc>
          <w:tcPr>
            <w:tcW w:w="794" w:type="dxa"/>
          </w:tcPr>
          <w:p w14:paraId="045D70BB" w14:textId="77777777" w:rsidR="004522CF" w:rsidRPr="006D7A76" w:rsidRDefault="00000000">
            <w:pPr>
              <w:spacing w:line="240" w:lineRule="auto"/>
            </w:pPr>
            <w:r w:rsidRPr="006D7A76">
              <w:rPr>
                <w:sz w:val="18"/>
              </w:rPr>
              <w:t>Pass</w:t>
            </w:r>
          </w:p>
        </w:tc>
      </w:tr>
      <w:tr w:rsidR="006D7A76" w:rsidRPr="006D7A76" w14:paraId="05AB2FBA" w14:textId="77777777">
        <w:trPr>
          <w:jc w:val="center"/>
        </w:trPr>
        <w:tc>
          <w:tcPr>
            <w:tcW w:w="850" w:type="dxa"/>
          </w:tcPr>
          <w:p w14:paraId="7AD2B0B0" w14:textId="77777777" w:rsidR="004522CF" w:rsidRPr="006D7A76" w:rsidRDefault="00000000">
            <w:pPr>
              <w:spacing w:line="240" w:lineRule="auto"/>
            </w:pPr>
            <w:r w:rsidRPr="006D7A76">
              <w:rPr>
                <w:sz w:val="18"/>
              </w:rPr>
              <w:t>CT-07</w:t>
            </w:r>
          </w:p>
        </w:tc>
        <w:tc>
          <w:tcPr>
            <w:tcW w:w="1531" w:type="dxa"/>
          </w:tcPr>
          <w:p w14:paraId="7FD14892" w14:textId="77777777" w:rsidR="004522CF" w:rsidRPr="006D7A76" w:rsidRDefault="00000000">
            <w:pPr>
              <w:spacing w:line="240" w:lineRule="auto"/>
            </w:pPr>
            <w:r w:rsidRPr="006D7A76">
              <w:rPr>
                <w:sz w:val="18"/>
              </w:rPr>
              <w:t>Calibration</w:t>
            </w:r>
          </w:p>
        </w:tc>
        <w:tc>
          <w:tcPr>
            <w:tcW w:w="1928" w:type="dxa"/>
          </w:tcPr>
          <w:p w14:paraId="1AD9F3F7" w14:textId="77777777" w:rsidR="004522CF" w:rsidRPr="006D7A76" w:rsidRDefault="00000000">
            <w:pPr>
              <w:spacing w:line="240" w:lineRule="auto"/>
            </w:pPr>
            <w:r w:rsidRPr="006D7A76">
              <w:rPr>
                <w:sz w:val="18"/>
              </w:rPr>
              <w:t>Measure empty and full reference positions</w:t>
            </w:r>
          </w:p>
        </w:tc>
        <w:tc>
          <w:tcPr>
            <w:tcW w:w="1928" w:type="dxa"/>
          </w:tcPr>
          <w:p w14:paraId="36710600" w14:textId="77777777" w:rsidR="004522CF" w:rsidRPr="006D7A76" w:rsidRDefault="00000000">
            <w:pPr>
              <w:spacing w:line="240" w:lineRule="auto"/>
            </w:pPr>
            <w:r w:rsidRPr="006D7A76">
              <w:rPr>
                <w:sz w:val="18"/>
              </w:rPr>
              <w:t>References established</w:t>
            </w:r>
          </w:p>
        </w:tc>
        <w:tc>
          <w:tcPr>
            <w:tcW w:w="2041" w:type="dxa"/>
          </w:tcPr>
          <w:p w14:paraId="28FFFB7A" w14:textId="77777777" w:rsidR="004522CF" w:rsidRPr="006D7A76" w:rsidRDefault="00000000">
            <w:pPr>
              <w:spacing w:line="240" w:lineRule="auto"/>
            </w:pPr>
            <w:r w:rsidRPr="006D7A76">
              <w:rPr>
                <w:sz w:val="18"/>
              </w:rPr>
              <w:t>20.9 cm empty; 4.0 cm full</w:t>
            </w:r>
          </w:p>
        </w:tc>
        <w:tc>
          <w:tcPr>
            <w:tcW w:w="794" w:type="dxa"/>
          </w:tcPr>
          <w:p w14:paraId="7F5F4A1D" w14:textId="77777777" w:rsidR="004522CF" w:rsidRPr="006D7A76" w:rsidRDefault="00000000">
            <w:pPr>
              <w:spacing w:line="240" w:lineRule="auto"/>
            </w:pPr>
            <w:r w:rsidRPr="006D7A76">
              <w:rPr>
                <w:sz w:val="18"/>
              </w:rPr>
              <w:t>Pass</w:t>
            </w:r>
          </w:p>
        </w:tc>
      </w:tr>
      <w:tr w:rsidR="006D7A76" w:rsidRPr="006D7A76" w14:paraId="319C0637" w14:textId="77777777">
        <w:trPr>
          <w:jc w:val="center"/>
        </w:trPr>
        <w:tc>
          <w:tcPr>
            <w:tcW w:w="850" w:type="dxa"/>
          </w:tcPr>
          <w:p w14:paraId="1352A959" w14:textId="77777777" w:rsidR="004522CF" w:rsidRPr="006D7A76" w:rsidRDefault="00000000">
            <w:pPr>
              <w:spacing w:line="240" w:lineRule="auto"/>
            </w:pPr>
            <w:r w:rsidRPr="006D7A76">
              <w:rPr>
                <w:sz w:val="18"/>
              </w:rPr>
              <w:t>CT-08</w:t>
            </w:r>
          </w:p>
        </w:tc>
        <w:tc>
          <w:tcPr>
            <w:tcW w:w="1531" w:type="dxa"/>
          </w:tcPr>
          <w:p w14:paraId="65376657" w14:textId="77777777" w:rsidR="004522CF" w:rsidRPr="006D7A76" w:rsidRDefault="00000000">
            <w:pPr>
              <w:spacing w:line="240" w:lineRule="auto"/>
            </w:pPr>
            <w:r w:rsidRPr="006D7A76">
              <w:rPr>
                <w:sz w:val="18"/>
              </w:rPr>
              <w:t>Median filtering</w:t>
            </w:r>
          </w:p>
        </w:tc>
        <w:tc>
          <w:tcPr>
            <w:tcW w:w="1928" w:type="dxa"/>
          </w:tcPr>
          <w:p w14:paraId="195DFB7D" w14:textId="77777777" w:rsidR="004522CF" w:rsidRPr="006D7A76" w:rsidRDefault="00000000">
            <w:pPr>
              <w:spacing w:line="240" w:lineRule="auto"/>
            </w:pPr>
            <w:r w:rsidRPr="006D7A76">
              <w:rPr>
                <w:sz w:val="18"/>
              </w:rPr>
              <w:t>Process seven fill-level readings</w:t>
            </w:r>
          </w:p>
        </w:tc>
        <w:tc>
          <w:tcPr>
            <w:tcW w:w="1928" w:type="dxa"/>
          </w:tcPr>
          <w:p w14:paraId="4585A2C2" w14:textId="77777777" w:rsidR="004522CF" w:rsidRPr="006D7A76" w:rsidRDefault="00000000">
            <w:pPr>
              <w:spacing w:line="240" w:lineRule="auto"/>
            </w:pPr>
            <w:r w:rsidRPr="006D7A76">
              <w:rPr>
                <w:sz w:val="18"/>
              </w:rPr>
              <w:t>Median-based representative value used</w:t>
            </w:r>
          </w:p>
        </w:tc>
        <w:tc>
          <w:tcPr>
            <w:tcW w:w="2041" w:type="dxa"/>
          </w:tcPr>
          <w:p w14:paraId="32C1B6BB" w14:textId="77777777" w:rsidR="004522CF" w:rsidRPr="006D7A76" w:rsidRDefault="00000000">
            <w:pPr>
              <w:spacing w:line="240" w:lineRule="auto"/>
            </w:pPr>
            <w:r w:rsidRPr="006D7A76">
              <w:rPr>
                <w:sz w:val="18"/>
              </w:rPr>
              <w:t>Seven-reading median filtering implemented</w:t>
            </w:r>
          </w:p>
        </w:tc>
        <w:tc>
          <w:tcPr>
            <w:tcW w:w="794" w:type="dxa"/>
          </w:tcPr>
          <w:p w14:paraId="4C8BFDFF" w14:textId="77777777" w:rsidR="004522CF" w:rsidRPr="006D7A76" w:rsidRDefault="00000000">
            <w:pPr>
              <w:spacing w:line="240" w:lineRule="auto"/>
            </w:pPr>
            <w:r w:rsidRPr="006D7A76">
              <w:rPr>
                <w:sz w:val="18"/>
              </w:rPr>
              <w:t>Pass</w:t>
            </w:r>
          </w:p>
        </w:tc>
      </w:tr>
    </w:tbl>
    <w:p w14:paraId="49A73902" w14:textId="77777777" w:rsidR="004522CF" w:rsidRPr="006D7A76" w:rsidRDefault="004522CF"/>
    <w:p w14:paraId="2F42D114" w14:textId="77777777" w:rsidR="004522CF" w:rsidRPr="006D7A76" w:rsidRDefault="00000000">
      <w:pPr>
        <w:pStyle w:val="Heading2"/>
        <w:rPr>
          <w:color w:val="auto"/>
        </w:rPr>
      </w:pPr>
      <w:bookmarkStart w:id="63" w:name="_Toc240845874"/>
      <w:r w:rsidRPr="006D7A76">
        <w:rPr>
          <w:color w:val="auto"/>
        </w:rPr>
        <w:t>6.3 Integration Testing</w:t>
      </w:r>
      <w:bookmarkEnd w:id="63"/>
    </w:p>
    <w:tbl>
      <w:tblPr>
        <w:tblStyle w:val="TableGrid"/>
        <w:tblW w:w="0" w:type="auto"/>
        <w:jc w:val="center"/>
        <w:tblLook w:val="04A0" w:firstRow="1" w:lastRow="0" w:firstColumn="1" w:lastColumn="0" w:noHBand="0" w:noVBand="1"/>
      </w:tblPr>
      <w:tblGrid>
        <w:gridCol w:w="718"/>
        <w:gridCol w:w="1500"/>
        <w:gridCol w:w="1773"/>
        <w:gridCol w:w="1803"/>
        <w:gridCol w:w="1895"/>
        <w:gridCol w:w="1536"/>
      </w:tblGrid>
      <w:tr w:rsidR="006D7A76" w:rsidRPr="006D7A76" w14:paraId="3F61C7F5" w14:textId="77777777">
        <w:trPr>
          <w:jc w:val="center"/>
        </w:trPr>
        <w:tc>
          <w:tcPr>
            <w:tcW w:w="850" w:type="dxa"/>
            <w:vAlign w:val="center"/>
          </w:tcPr>
          <w:p w14:paraId="315BAD74" w14:textId="77777777" w:rsidR="004522CF" w:rsidRPr="006D7A76" w:rsidRDefault="00000000">
            <w:r w:rsidRPr="006D7A76">
              <w:rPr>
                <w:b/>
                <w:sz w:val="18"/>
              </w:rPr>
              <w:t>ID</w:t>
            </w:r>
          </w:p>
        </w:tc>
        <w:tc>
          <w:tcPr>
            <w:tcW w:w="1701" w:type="dxa"/>
            <w:vAlign w:val="center"/>
          </w:tcPr>
          <w:p w14:paraId="251A1608" w14:textId="77777777" w:rsidR="004522CF" w:rsidRPr="006D7A76" w:rsidRDefault="00000000">
            <w:r w:rsidRPr="006D7A76">
              <w:rPr>
                <w:b/>
                <w:sz w:val="18"/>
              </w:rPr>
              <w:t>Integration</w:t>
            </w:r>
          </w:p>
        </w:tc>
        <w:tc>
          <w:tcPr>
            <w:tcW w:w="1928" w:type="dxa"/>
            <w:vAlign w:val="center"/>
          </w:tcPr>
          <w:p w14:paraId="74CBF10B" w14:textId="77777777" w:rsidR="004522CF" w:rsidRPr="006D7A76" w:rsidRDefault="00000000">
            <w:r w:rsidRPr="006D7A76">
              <w:rPr>
                <w:b/>
                <w:sz w:val="18"/>
              </w:rPr>
              <w:t>Condition</w:t>
            </w:r>
          </w:p>
        </w:tc>
        <w:tc>
          <w:tcPr>
            <w:tcW w:w="1928" w:type="dxa"/>
            <w:vAlign w:val="center"/>
          </w:tcPr>
          <w:p w14:paraId="4EEB1F6B" w14:textId="77777777" w:rsidR="004522CF" w:rsidRPr="006D7A76" w:rsidRDefault="00000000">
            <w:r w:rsidRPr="006D7A76">
              <w:rPr>
                <w:b/>
                <w:sz w:val="18"/>
              </w:rPr>
              <w:t>Expected Result</w:t>
            </w:r>
          </w:p>
        </w:tc>
        <w:tc>
          <w:tcPr>
            <w:tcW w:w="2041" w:type="dxa"/>
            <w:vAlign w:val="center"/>
          </w:tcPr>
          <w:p w14:paraId="2D211F6B" w14:textId="77777777" w:rsidR="004522CF" w:rsidRPr="006D7A76" w:rsidRDefault="00000000">
            <w:r w:rsidRPr="006D7A76">
              <w:rPr>
                <w:b/>
                <w:sz w:val="18"/>
              </w:rPr>
              <w:t>Actual Result</w:t>
            </w:r>
          </w:p>
        </w:tc>
        <w:tc>
          <w:tcPr>
            <w:tcW w:w="794" w:type="dxa"/>
            <w:vAlign w:val="center"/>
          </w:tcPr>
          <w:p w14:paraId="6ABF13A6" w14:textId="77777777" w:rsidR="004522CF" w:rsidRPr="006D7A76" w:rsidRDefault="00000000">
            <w:r w:rsidRPr="006D7A76">
              <w:rPr>
                <w:b/>
                <w:sz w:val="18"/>
              </w:rPr>
              <w:t>Status</w:t>
            </w:r>
          </w:p>
        </w:tc>
      </w:tr>
      <w:tr w:rsidR="006D7A76" w:rsidRPr="006D7A76" w14:paraId="0EE4B69D" w14:textId="77777777">
        <w:trPr>
          <w:jc w:val="center"/>
        </w:trPr>
        <w:tc>
          <w:tcPr>
            <w:tcW w:w="850" w:type="dxa"/>
          </w:tcPr>
          <w:p w14:paraId="2540D720" w14:textId="77777777" w:rsidR="004522CF" w:rsidRPr="006D7A76" w:rsidRDefault="00000000">
            <w:pPr>
              <w:spacing w:line="240" w:lineRule="auto"/>
            </w:pPr>
            <w:r w:rsidRPr="006D7A76">
              <w:rPr>
                <w:sz w:val="18"/>
              </w:rPr>
              <w:t>IT-01</w:t>
            </w:r>
          </w:p>
        </w:tc>
        <w:tc>
          <w:tcPr>
            <w:tcW w:w="1701" w:type="dxa"/>
          </w:tcPr>
          <w:p w14:paraId="4389A74A" w14:textId="77777777" w:rsidR="004522CF" w:rsidRPr="006D7A76" w:rsidRDefault="00000000">
            <w:pPr>
              <w:spacing w:line="240" w:lineRule="auto"/>
            </w:pPr>
            <w:r w:rsidRPr="006D7A76">
              <w:rPr>
                <w:sz w:val="18"/>
              </w:rPr>
              <w:t>Person sensor + servo</w:t>
            </w:r>
          </w:p>
        </w:tc>
        <w:tc>
          <w:tcPr>
            <w:tcW w:w="1928" w:type="dxa"/>
          </w:tcPr>
          <w:p w14:paraId="12E3925C" w14:textId="77777777" w:rsidR="004522CF" w:rsidRPr="006D7A76" w:rsidRDefault="00000000">
            <w:pPr>
              <w:spacing w:line="240" w:lineRule="auto"/>
            </w:pPr>
            <w:r w:rsidRPr="006D7A76">
              <w:rPr>
                <w:sz w:val="18"/>
              </w:rPr>
              <w:t>Approach within threshold</w:t>
            </w:r>
          </w:p>
        </w:tc>
        <w:tc>
          <w:tcPr>
            <w:tcW w:w="1928" w:type="dxa"/>
          </w:tcPr>
          <w:p w14:paraId="3F728A0C" w14:textId="77777777" w:rsidR="004522CF" w:rsidRPr="006D7A76" w:rsidRDefault="00000000">
            <w:pPr>
              <w:spacing w:line="240" w:lineRule="auto"/>
            </w:pPr>
            <w:r w:rsidRPr="006D7A76">
              <w:rPr>
                <w:sz w:val="18"/>
              </w:rPr>
              <w:t>Sensor event causes lid opening</w:t>
            </w:r>
          </w:p>
        </w:tc>
        <w:tc>
          <w:tcPr>
            <w:tcW w:w="2041" w:type="dxa"/>
          </w:tcPr>
          <w:p w14:paraId="2826B1CC" w14:textId="77777777" w:rsidR="004522CF" w:rsidRPr="006D7A76" w:rsidRDefault="00000000">
            <w:pPr>
              <w:spacing w:line="240" w:lineRule="auto"/>
            </w:pPr>
            <w:r w:rsidRPr="006D7A76">
              <w:rPr>
                <w:sz w:val="18"/>
              </w:rPr>
              <w:t>Automatic lid opening succeeded</w:t>
            </w:r>
          </w:p>
        </w:tc>
        <w:tc>
          <w:tcPr>
            <w:tcW w:w="794" w:type="dxa"/>
          </w:tcPr>
          <w:p w14:paraId="6F7FA4DD" w14:textId="77777777" w:rsidR="004522CF" w:rsidRPr="006D7A76" w:rsidRDefault="00000000">
            <w:pPr>
              <w:spacing w:line="240" w:lineRule="auto"/>
            </w:pPr>
            <w:r w:rsidRPr="006D7A76">
              <w:rPr>
                <w:sz w:val="18"/>
              </w:rPr>
              <w:t>Pass</w:t>
            </w:r>
          </w:p>
        </w:tc>
      </w:tr>
      <w:tr w:rsidR="006D7A76" w:rsidRPr="006D7A76" w14:paraId="0D10BA7B" w14:textId="77777777">
        <w:trPr>
          <w:jc w:val="center"/>
        </w:trPr>
        <w:tc>
          <w:tcPr>
            <w:tcW w:w="850" w:type="dxa"/>
          </w:tcPr>
          <w:p w14:paraId="773E501E" w14:textId="77777777" w:rsidR="004522CF" w:rsidRPr="006D7A76" w:rsidRDefault="00000000">
            <w:pPr>
              <w:spacing w:line="240" w:lineRule="auto"/>
            </w:pPr>
            <w:r w:rsidRPr="006D7A76">
              <w:rPr>
                <w:sz w:val="18"/>
              </w:rPr>
              <w:t>IT-02</w:t>
            </w:r>
          </w:p>
        </w:tc>
        <w:tc>
          <w:tcPr>
            <w:tcW w:w="1701" w:type="dxa"/>
          </w:tcPr>
          <w:p w14:paraId="2C9479BF" w14:textId="77777777" w:rsidR="004522CF" w:rsidRPr="006D7A76" w:rsidRDefault="00000000">
            <w:pPr>
              <w:spacing w:line="240" w:lineRule="auto"/>
            </w:pPr>
            <w:r w:rsidRPr="006D7A76">
              <w:rPr>
                <w:sz w:val="18"/>
              </w:rPr>
              <w:t>Fill sensor + Arduino</w:t>
            </w:r>
          </w:p>
        </w:tc>
        <w:tc>
          <w:tcPr>
            <w:tcW w:w="1928" w:type="dxa"/>
          </w:tcPr>
          <w:p w14:paraId="570F6F20" w14:textId="77777777" w:rsidR="004522CF" w:rsidRPr="006D7A76" w:rsidRDefault="00000000">
            <w:pPr>
              <w:spacing w:line="240" w:lineRule="auto"/>
            </w:pPr>
            <w:r w:rsidRPr="006D7A76">
              <w:rPr>
                <w:sz w:val="18"/>
              </w:rPr>
              <w:t>Obtain fill readings</w:t>
            </w:r>
          </w:p>
        </w:tc>
        <w:tc>
          <w:tcPr>
            <w:tcW w:w="1928" w:type="dxa"/>
          </w:tcPr>
          <w:p w14:paraId="0626F732" w14:textId="77777777" w:rsidR="004522CF" w:rsidRPr="006D7A76" w:rsidRDefault="00000000">
            <w:pPr>
              <w:spacing w:line="240" w:lineRule="auto"/>
            </w:pPr>
            <w:r w:rsidRPr="006D7A76">
              <w:rPr>
                <w:sz w:val="18"/>
              </w:rPr>
              <w:t xml:space="preserve">Arduino receives/processes </w:t>
            </w:r>
            <w:r w:rsidRPr="006D7A76">
              <w:rPr>
                <w:sz w:val="18"/>
              </w:rPr>
              <w:lastRenderedPageBreak/>
              <w:t>distance data</w:t>
            </w:r>
          </w:p>
        </w:tc>
        <w:tc>
          <w:tcPr>
            <w:tcW w:w="2041" w:type="dxa"/>
          </w:tcPr>
          <w:p w14:paraId="1FE5E11A" w14:textId="77777777" w:rsidR="004522CF" w:rsidRPr="006D7A76" w:rsidRDefault="00000000">
            <w:pPr>
              <w:spacing w:line="240" w:lineRule="auto"/>
            </w:pPr>
            <w:r w:rsidRPr="006D7A76">
              <w:rPr>
                <w:sz w:val="18"/>
              </w:rPr>
              <w:lastRenderedPageBreak/>
              <w:t>Complete hardware test succeeded</w:t>
            </w:r>
          </w:p>
        </w:tc>
        <w:tc>
          <w:tcPr>
            <w:tcW w:w="794" w:type="dxa"/>
          </w:tcPr>
          <w:p w14:paraId="50F9752A" w14:textId="77777777" w:rsidR="004522CF" w:rsidRPr="006D7A76" w:rsidRDefault="00000000">
            <w:pPr>
              <w:spacing w:line="240" w:lineRule="auto"/>
            </w:pPr>
            <w:r w:rsidRPr="006D7A76">
              <w:rPr>
                <w:sz w:val="18"/>
              </w:rPr>
              <w:t>Pass</w:t>
            </w:r>
          </w:p>
        </w:tc>
      </w:tr>
      <w:tr w:rsidR="006D7A76" w:rsidRPr="006D7A76" w14:paraId="5DB73F8A" w14:textId="77777777">
        <w:trPr>
          <w:jc w:val="center"/>
        </w:trPr>
        <w:tc>
          <w:tcPr>
            <w:tcW w:w="850" w:type="dxa"/>
          </w:tcPr>
          <w:p w14:paraId="55CEBB94" w14:textId="77777777" w:rsidR="004522CF" w:rsidRPr="006D7A76" w:rsidRDefault="00000000">
            <w:pPr>
              <w:spacing w:line="240" w:lineRule="auto"/>
            </w:pPr>
            <w:r w:rsidRPr="006D7A76">
              <w:rPr>
                <w:sz w:val="18"/>
              </w:rPr>
              <w:t>IT-03</w:t>
            </w:r>
          </w:p>
        </w:tc>
        <w:tc>
          <w:tcPr>
            <w:tcW w:w="1701" w:type="dxa"/>
          </w:tcPr>
          <w:p w14:paraId="76FEEDC3" w14:textId="77777777" w:rsidR="004522CF" w:rsidRPr="006D7A76" w:rsidRDefault="00000000">
            <w:pPr>
              <w:spacing w:line="240" w:lineRule="auto"/>
            </w:pPr>
            <w:r w:rsidRPr="006D7A76">
              <w:rPr>
                <w:sz w:val="18"/>
              </w:rPr>
              <w:t>Arduino + PC</w:t>
            </w:r>
          </w:p>
        </w:tc>
        <w:tc>
          <w:tcPr>
            <w:tcW w:w="1928" w:type="dxa"/>
          </w:tcPr>
          <w:p w14:paraId="2CF4393E" w14:textId="77777777" w:rsidR="004522CF" w:rsidRPr="006D7A76" w:rsidRDefault="00000000">
            <w:pPr>
              <w:spacing w:line="240" w:lineRule="auto"/>
            </w:pPr>
            <w:r w:rsidRPr="006D7A76">
              <w:rPr>
                <w:sz w:val="18"/>
              </w:rPr>
              <w:t>Connect Arduino by USB and run integration</w:t>
            </w:r>
          </w:p>
        </w:tc>
        <w:tc>
          <w:tcPr>
            <w:tcW w:w="1928" w:type="dxa"/>
          </w:tcPr>
          <w:p w14:paraId="3044CC7A" w14:textId="77777777" w:rsidR="004522CF" w:rsidRPr="006D7A76" w:rsidRDefault="00000000">
            <w:pPr>
              <w:spacing w:line="240" w:lineRule="auto"/>
            </w:pPr>
            <w:r w:rsidRPr="006D7A76">
              <w:rPr>
                <w:sz w:val="18"/>
              </w:rPr>
              <w:t>PC receives serial sensor/status information</w:t>
            </w:r>
          </w:p>
        </w:tc>
        <w:tc>
          <w:tcPr>
            <w:tcW w:w="2041" w:type="dxa"/>
          </w:tcPr>
          <w:p w14:paraId="5A652CB3" w14:textId="77777777" w:rsidR="004522CF" w:rsidRPr="006D7A76" w:rsidRDefault="00000000">
            <w:pPr>
              <w:spacing w:line="240" w:lineRule="auto"/>
            </w:pPr>
            <w:r w:rsidRPr="006D7A76">
              <w:rPr>
                <w:sz w:val="18"/>
              </w:rPr>
              <w:t>Hardware/software integration completed successfully</w:t>
            </w:r>
          </w:p>
        </w:tc>
        <w:tc>
          <w:tcPr>
            <w:tcW w:w="794" w:type="dxa"/>
          </w:tcPr>
          <w:p w14:paraId="7670BAB2" w14:textId="77777777" w:rsidR="004522CF" w:rsidRPr="006D7A76" w:rsidRDefault="00000000">
            <w:pPr>
              <w:spacing w:line="240" w:lineRule="auto"/>
            </w:pPr>
            <w:r w:rsidRPr="006D7A76">
              <w:rPr>
                <w:sz w:val="18"/>
              </w:rPr>
              <w:t>Pass</w:t>
            </w:r>
          </w:p>
        </w:tc>
      </w:tr>
      <w:tr w:rsidR="006D7A76" w:rsidRPr="006D7A76" w14:paraId="36EBEBED" w14:textId="77777777">
        <w:trPr>
          <w:jc w:val="center"/>
        </w:trPr>
        <w:tc>
          <w:tcPr>
            <w:tcW w:w="850" w:type="dxa"/>
          </w:tcPr>
          <w:p w14:paraId="5A0D7B28" w14:textId="77777777" w:rsidR="004522CF" w:rsidRPr="006D7A76" w:rsidRDefault="00000000">
            <w:pPr>
              <w:spacing w:line="240" w:lineRule="auto"/>
            </w:pPr>
            <w:r w:rsidRPr="006D7A76">
              <w:rPr>
                <w:sz w:val="18"/>
              </w:rPr>
              <w:t>IT-04</w:t>
            </w:r>
          </w:p>
        </w:tc>
        <w:tc>
          <w:tcPr>
            <w:tcW w:w="1701" w:type="dxa"/>
          </w:tcPr>
          <w:p w14:paraId="523A8832" w14:textId="77777777" w:rsidR="004522CF" w:rsidRPr="006D7A76" w:rsidRDefault="00000000">
            <w:pPr>
              <w:spacing w:line="240" w:lineRule="auto"/>
            </w:pPr>
            <w:r w:rsidRPr="006D7A76">
              <w:rPr>
                <w:sz w:val="18"/>
              </w:rPr>
              <w:t>PC + backend</w:t>
            </w:r>
          </w:p>
        </w:tc>
        <w:tc>
          <w:tcPr>
            <w:tcW w:w="1928" w:type="dxa"/>
          </w:tcPr>
          <w:p w14:paraId="2A87B7C3" w14:textId="77777777" w:rsidR="004522CF" w:rsidRPr="006D7A76" w:rsidRDefault="00000000">
            <w:pPr>
              <w:spacing w:line="240" w:lineRule="auto"/>
            </w:pPr>
            <w:r w:rsidRPr="006D7A76">
              <w:rPr>
                <w:sz w:val="18"/>
              </w:rPr>
              <w:t>Transmit/process received data</w:t>
            </w:r>
          </w:p>
        </w:tc>
        <w:tc>
          <w:tcPr>
            <w:tcW w:w="1928" w:type="dxa"/>
          </w:tcPr>
          <w:p w14:paraId="33A18643" w14:textId="77777777" w:rsidR="004522CF" w:rsidRPr="006D7A76" w:rsidRDefault="00000000">
            <w:pPr>
              <w:spacing w:line="240" w:lineRule="auto"/>
            </w:pPr>
            <w:r w:rsidRPr="006D7A76">
              <w:rPr>
                <w:sz w:val="18"/>
              </w:rPr>
              <w:t>Data reaches backend as implemented</w:t>
            </w:r>
          </w:p>
        </w:tc>
        <w:tc>
          <w:tcPr>
            <w:tcW w:w="2041" w:type="dxa"/>
          </w:tcPr>
          <w:p w14:paraId="56A88AAF" w14:textId="77777777" w:rsidR="004522CF" w:rsidRPr="006D7A76" w:rsidRDefault="00000000">
            <w:pPr>
              <w:spacing w:line="240" w:lineRule="auto"/>
            </w:pPr>
            <w:r w:rsidRPr="006D7A76">
              <w:rPr>
                <w:sz w:val="18"/>
              </w:rPr>
              <w:t>Evidence verified from source: python/serial_to_mysql.py parses Arduino JSON and supported legacy serial lines, writes readings through insert_reading, updates person detection through update_person_detection, refreshes bin_state timestamps, and handles queued commands from the backend.</w:t>
            </w:r>
          </w:p>
        </w:tc>
        <w:tc>
          <w:tcPr>
            <w:tcW w:w="794" w:type="dxa"/>
          </w:tcPr>
          <w:p w14:paraId="1ADD4D51" w14:textId="77777777" w:rsidR="004522CF" w:rsidRPr="006D7A76" w:rsidRDefault="00000000">
            <w:pPr>
              <w:spacing w:line="240" w:lineRule="auto"/>
            </w:pPr>
            <w:r w:rsidRPr="006D7A76">
              <w:rPr>
                <w:sz w:val="18"/>
              </w:rPr>
              <w:t>Pass at source-code integration level: the PC bridge-to-backend processing path is implemented. The repository does not include a separate formal test log for this case.</w:t>
            </w:r>
          </w:p>
        </w:tc>
      </w:tr>
      <w:tr w:rsidR="006D7A76" w:rsidRPr="006D7A76" w14:paraId="3BD72599" w14:textId="77777777">
        <w:trPr>
          <w:jc w:val="center"/>
        </w:trPr>
        <w:tc>
          <w:tcPr>
            <w:tcW w:w="850" w:type="dxa"/>
          </w:tcPr>
          <w:p w14:paraId="13C6B23A" w14:textId="77777777" w:rsidR="004522CF" w:rsidRPr="006D7A76" w:rsidRDefault="00000000">
            <w:pPr>
              <w:spacing w:line="240" w:lineRule="auto"/>
            </w:pPr>
            <w:r w:rsidRPr="006D7A76">
              <w:rPr>
                <w:sz w:val="18"/>
              </w:rPr>
              <w:t>IT-05</w:t>
            </w:r>
          </w:p>
        </w:tc>
        <w:tc>
          <w:tcPr>
            <w:tcW w:w="1701" w:type="dxa"/>
          </w:tcPr>
          <w:p w14:paraId="48B0075A" w14:textId="77777777" w:rsidR="004522CF" w:rsidRPr="006D7A76" w:rsidRDefault="00000000">
            <w:pPr>
              <w:spacing w:line="240" w:lineRule="auto"/>
            </w:pPr>
            <w:r w:rsidRPr="006D7A76">
              <w:rPr>
                <w:sz w:val="18"/>
              </w:rPr>
              <w:t>Backend + database</w:t>
            </w:r>
          </w:p>
        </w:tc>
        <w:tc>
          <w:tcPr>
            <w:tcW w:w="1928" w:type="dxa"/>
          </w:tcPr>
          <w:p w14:paraId="2416EEF3" w14:textId="77777777" w:rsidR="004522CF" w:rsidRPr="006D7A76" w:rsidRDefault="00000000">
            <w:pPr>
              <w:spacing w:line="240" w:lineRule="auto"/>
            </w:pPr>
            <w:r w:rsidRPr="006D7A76">
              <w:rPr>
                <w:sz w:val="18"/>
              </w:rPr>
              <w:t>Process data requiring persistence</w:t>
            </w:r>
          </w:p>
        </w:tc>
        <w:tc>
          <w:tcPr>
            <w:tcW w:w="1928" w:type="dxa"/>
          </w:tcPr>
          <w:p w14:paraId="1ED99F4B" w14:textId="77777777" w:rsidR="004522CF" w:rsidRPr="006D7A76" w:rsidRDefault="00000000">
            <w:pPr>
              <w:spacing w:line="240" w:lineRule="auto"/>
            </w:pPr>
            <w:r w:rsidRPr="006D7A76">
              <w:rPr>
                <w:sz w:val="18"/>
              </w:rPr>
              <w:t>Relevant data stored/retrieved</w:t>
            </w:r>
          </w:p>
        </w:tc>
        <w:tc>
          <w:tcPr>
            <w:tcW w:w="2041" w:type="dxa"/>
          </w:tcPr>
          <w:p w14:paraId="1DC0D0DF" w14:textId="77777777" w:rsidR="004522CF" w:rsidRPr="006D7A76" w:rsidRDefault="00000000">
            <w:pPr>
              <w:spacing w:line="240" w:lineRule="auto"/>
            </w:pPr>
            <w:r w:rsidRPr="006D7A76">
              <w:rPr>
                <w:sz w:val="18"/>
              </w:rPr>
              <w:t>Evidence verified from source: sql/intelibin_db.sql stores readings and alerts, sql/intelibin_twoway.sql stores live state, commands and person events, and the Python bridge calls these stored procedures when serial data arrives.</w:t>
            </w:r>
          </w:p>
        </w:tc>
        <w:tc>
          <w:tcPr>
            <w:tcW w:w="794" w:type="dxa"/>
          </w:tcPr>
          <w:p w14:paraId="0919BF93" w14:textId="77777777" w:rsidR="004522CF" w:rsidRPr="006D7A76" w:rsidRDefault="00000000">
            <w:pPr>
              <w:spacing w:line="240" w:lineRule="auto"/>
            </w:pPr>
            <w:r w:rsidRPr="006D7A76">
              <w:rPr>
                <w:sz w:val="18"/>
              </w:rPr>
              <w:t>Pass at source-code integration level: backend and bridge writes persist to the database schema. The repository does not include a separate measured database test report.</w:t>
            </w:r>
          </w:p>
        </w:tc>
      </w:tr>
      <w:tr w:rsidR="006D7A76" w:rsidRPr="006D7A76" w14:paraId="519F82D0" w14:textId="77777777">
        <w:trPr>
          <w:jc w:val="center"/>
        </w:trPr>
        <w:tc>
          <w:tcPr>
            <w:tcW w:w="850" w:type="dxa"/>
          </w:tcPr>
          <w:p w14:paraId="47CA2517" w14:textId="77777777" w:rsidR="004522CF" w:rsidRPr="006D7A76" w:rsidRDefault="00000000">
            <w:pPr>
              <w:spacing w:line="240" w:lineRule="auto"/>
            </w:pPr>
            <w:r w:rsidRPr="006D7A76">
              <w:rPr>
                <w:sz w:val="18"/>
              </w:rPr>
              <w:t>IT-06</w:t>
            </w:r>
          </w:p>
        </w:tc>
        <w:tc>
          <w:tcPr>
            <w:tcW w:w="1701" w:type="dxa"/>
          </w:tcPr>
          <w:p w14:paraId="30FDBA46" w14:textId="77777777" w:rsidR="004522CF" w:rsidRPr="006D7A76" w:rsidRDefault="00000000">
            <w:pPr>
              <w:spacing w:line="240" w:lineRule="auto"/>
            </w:pPr>
            <w:r w:rsidRPr="006D7A76">
              <w:rPr>
                <w:sz w:val="18"/>
              </w:rPr>
              <w:t>Backend + dashboard</w:t>
            </w:r>
          </w:p>
        </w:tc>
        <w:tc>
          <w:tcPr>
            <w:tcW w:w="1928" w:type="dxa"/>
          </w:tcPr>
          <w:p w14:paraId="10DFDDE2" w14:textId="77777777" w:rsidR="004522CF" w:rsidRPr="006D7A76" w:rsidRDefault="00000000">
            <w:pPr>
              <w:spacing w:line="240" w:lineRule="auto"/>
            </w:pPr>
            <w:r w:rsidRPr="006D7A76">
              <w:rPr>
                <w:sz w:val="18"/>
              </w:rPr>
              <w:t>Open dashboard with system operating</w:t>
            </w:r>
          </w:p>
        </w:tc>
        <w:tc>
          <w:tcPr>
            <w:tcW w:w="1928" w:type="dxa"/>
          </w:tcPr>
          <w:p w14:paraId="774FE165" w14:textId="77777777" w:rsidR="004522CF" w:rsidRPr="006D7A76" w:rsidRDefault="00000000">
            <w:pPr>
              <w:spacing w:line="240" w:lineRule="auto"/>
            </w:pPr>
            <w:r w:rsidRPr="006D7A76">
              <w:rPr>
                <w:sz w:val="18"/>
              </w:rPr>
              <w:t>Monitoring information displayed</w:t>
            </w:r>
          </w:p>
        </w:tc>
        <w:tc>
          <w:tcPr>
            <w:tcW w:w="2041" w:type="dxa"/>
          </w:tcPr>
          <w:p w14:paraId="4E86C5AB" w14:textId="77777777" w:rsidR="004522CF" w:rsidRPr="006D7A76" w:rsidRDefault="00000000">
            <w:pPr>
              <w:spacing w:line="240" w:lineRule="auto"/>
            </w:pPr>
            <w:r w:rsidRPr="006D7A76">
              <w:rPr>
                <w:sz w:val="18"/>
              </w:rPr>
              <w:t>Evidence verified from source: pages/controllers/dashboard.php builds the dashboard view model from the database, api/dashboard_state.php returns authenticated JSON, and assets/js/dashboard-ui.js polls that endpoint and updates the dashboard display.</w:t>
            </w:r>
          </w:p>
        </w:tc>
        <w:tc>
          <w:tcPr>
            <w:tcW w:w="794" w:type="dxa"/>
          </w:tcPr>
          <w:p w14:paraId="235A1334" w14:textId="77777777" w:rsidR="004522CF" w:rsidRPr="006D7A76" w:rsidRDefault="00000000">
            <w:pPr>
              <w:spacing w:line="240" w:lineRule="auto"/>
            </w:pPr>
            <w:r w:rsidRPr="006D7A76">
              <w:rPr>
                <w:sz w:val="18"/>
              </w:rPr>
              <w:t>Pass at source-code integration level: the backend-to-dashboard data path is implemented. The repository does not include a separate browser test report.</w:t>
            </w:r>
          </w:p>
        </w:tc>
      </w:tr>
    </w:tbl>
    <w:p w14:paraId="6F6A45FE" w14:textId="77777777" w:rsidR="004522CF" w:rsidRPr="006D7A76" w:rsidRDefault="004522CF"/>
    <w:p w14:paraId="5B0C18B5" w14:textId="77777777" w:rsidR="004522CF" w:rsidRPr="006D7A76" w:rsidRDefault="00000000">
      <w:pPr>
        <w:pStyle w:val="Heading2"/>
        <w:rPr>
          <w:color w:val="auto"/>
        </w:rPr>
      </w:pPr>
      <w:bookmarkStart w:id="64" w:name="_Toc240845875"/>
      <w:r w:rsidRPr="006D7A76">
        <w:rPr>
          <w:color w:val="auto"/>
        </w:rPr>
        <w:t>6.4 System Testing</w:t>
      </w:r>
      <w:bookmarkEnd w:id="64"/>
    </w:p>
    <w:p w14:paraId="7A1CC645" w14:textId="77777777" w:rsidR="004522CF" w:rsidRPr="006D7A76" w:rsidRDefault="00000000">
      <w:pPr>
        <w:ind w:firstLine="567"/>
        <w:jc w:val="both"/>
      </w:pPr>
      <w:r w:rsidRPr="006D7A76">
        <w:t>The complete hardware test succeeded, and hardware/software integration was subsequently completed successfully. This confirms that the core embedded functions operated together and that the embedded subsystem was connected to the software system. A final end-to-end dashboard test record should be inserted from the actual implementation evidence.</w:t>
      </w:r>
    </w:p>
    <w:tbl>
      <w:tblPr>
        <w:tblStyle w:val="TableGrid"/>
        <w:tblW w:w="0" w:type="auto"/>
        <w:jc w:val="center"/>
        <w:tblLook w:val="04A0" w:firstRow="1" w:lastRow="0" w:firstColumn="1" w:lastColumn="0" w:noHBand="0" w:noVBand="1"/>
      </w:tblPr>
      <w:tblGrid>
        <w:gridCol w:w="714"/>
        <w:gridCol w:w="1662"/>
        <w:gridCol w:w="1691"/>
        <w:gridCol w:w="1770"/>
        <w:gridCol w:w="1852"/>
        <w:gridCol w:w="1536"/>
      </w:tblGrid>
      <w:tr w:rsidR="006D7A76" w:rsidRPr="006D7A76" w14:paraId="5ACB9B76" w14:textId="77777777">
        <w:trPr>
          <w:jc w:val="center"/>
        </w:trPr>
        <w:tc>
          <w:tcPr>
            <w:tcW w:w="850" w:type="dxa"/>
            <w:vAlign w:val="center"/>
          </w:tcPr>
          <w:p w14:paraId="3CEF4232" w14:textId="77777777" w:rsidR="004522CF" w:rsidRPr="006D7A76" w:rsidRDefault="00000000">
            <w:r w:rsidRPr="006D7A76">
              <w:rPr>
                <w:b/>
                <w:sz w:val="18"/>
              </w:rPr>
              <w:t>ID</w:t>
            </w:r>
          </w:p>
        </w:tc>
        <w:tc>
          <w:tcPr>
            <w:tcW w:w="1701" w:type="dxa"/>
            <w:vAlign w:val="center"/>
          </w:tcPr>
          <w:p w14:paraId="41CB5F31" w14:textId="77777777" w:rsidR="004522CF" w:rsidRPr="006D7A76" w:rsidRDefault="00000000">
            <w:r w:rsidRPr="006D7A76">
              <w:rPr>
                <w:b/>
                <w:sz w:val="18"/>
              </w:rPr>
              <w:t>Requirement</w:t>
            </w:r>
          </w:p>
        </w:tc>
        <w:tc>
          <w:tcPr>
            <w:tcW w:w="2041" w:type="dxa"/>
            <w:vAlign w:val="center"/>
          </w:tcPr>
          <w:p w14:paraId="320FAB46" w14:textId="77777777" w:rsidR="004522CF" w:rsidRPr="006D7A76" w:rsidRDefault="00000000">
            <w:r w:rsidRPr="006D7A76">
              <w:rPr>
                <w:b/>
                <w:sz w:val="18"/>
              </w:rPr>
              <w:t>Test Description</w:t>
            </w:r>
          </w:p>
        </w:tc>
        <w:tc>
          <w:tcPr>
            <w:tcW w:w="2041" w:type="dxa"/>
            <w:vAlign w:val="center"/>
          </w:tcPr>
          <w:p w14:paraId="1E2A796B" w14:textId="77777777" w:rsidR="004522CF" w:rsidRPr="006D7A76" w:rsidRDefault="00000000">
            <w:r w:rsidRPr="006D7A76">
              <w:rPr>
                <w:b/>
                <w:sz w:val="18"/>
              </w:rPr>
              <w:t>Expected Result</w:t>
            </w:r>
          </w:p>
        </w:tc>
        <w:tc>
          <w:tcPr>
            <w:tcW w:w="2041" w:type="dxa"/>
            <w:vAlign w:val="center"/>
          </w:tcPr>
          <w:p w14:paraId="5E80C14E" w14:textId="77777777" w:rsidR="004522CF" w:rsidRPr="006D7A76" w:rsidRDefault="00000000">
            <w:r w:rsidRPr="006D7A76">
              <w:rPr>
                <w:b/>
                <w:sz w:val="18"/>
              </w:rPr>
              <w:t>Actual Result</w:t>
            </w:r>
          </w:p>
        </w:tc>
        <w:tc>
          <w:tcPr>
            <w:tcW w:w="794" w:type="dxa"/>
            <w:vAlign w:val="center"/>
          </w:tcPr>
          <w:p w14:paraId="0C84B976" w14:textId="77777777" w:rsidR="004522CF" w:rsidRPr="006D7A76" w:rsidRDefault="00000000">
            <w:r w:rsidRPr="006D7A76">
              <w:rPr>
                <w:b/>
                <w:sz w:val="18"/>
              </w:rPr>
              <w:t>Status</w:t>
            </w:r>
          </w:p>
        </w:tc>
      </w:tr>
      <w:tr w:rsidR="006D7A76" w:rsidRPr="006D7A76" w14:paraId="04B8C645" w14:textId="77777777">
        <w:trPr>
          <w:jc w:val="center"/>
        </w:trPr>
        <w:tc>
          <w:tcPr>
            <w:tcW w:w="850" w:type="dxa"/>
          </w:tcPr>
          <w:p w14:paraId="5017F587" w14:textId="77777777" w:rsidR="004522CF" w:rsidRPr="006D7A76" w:rsidRDefault="00000000">
            <w:pPr>
              <w:spacing w:line="240" w:lineRule="auto"/>
            </w:pPr>
            <w:r w:rsidRPr="006D7A76">
              <w:rPr>
                <w:sz w:val="18"/>
              </w:rPr>
              <w:t>ST-01</w:t>
            </w:r>
          </w:p>
        </w:tc>
        <w:tc>
          <w:tcPr>
            <w:tcW w:w="1701" w:type="dxa"/>
          </w:tcPr>
          <w:p w14:paraId="423318F4" w14:textId="77777777" w:rsidR="004522CF" w:rsidRPr="006D7A76" w:rsidRDefault="00000000">
            <w:pPr>
              <w:spacing w:line="240" w:lineRule="auto"/>
            </w:pPr>
            <w:r w:rsidRPr="006D7A76">
              <w:rPr>
                <w:sz w:val="18"/>
              </w:rPr>
              <w:t>Integrated hardware</w:t>
            </w:r>
          </w:p>
        </w:tc>
        <w:tc>
          <w:tcPr>
            <w:tcW w:w="2041" w:type="dxa"/>
          </w:tcPr>
          <w:p w14:paraId="3D512B79" w14:textId="77777777" w:rsidR="004522CF" w:rsidRPr="006D7A76" w:rsidRDefault="00000000">
            <w:pPr>
              <w:spacing w:line="240" w:lineRule="auto"/>
            </w:pPr>
            <w:r w:rsidRPr="006D7A76">
              <w:rPr>
                <w:sz w:val="18"/>
              </w:rPr>
              <w:t>Operate person detection, lid and fill sensing together</w:t>
            </w:r>
          </w:p>
        </w:tc>
        <w:tc>
          <w:tcPr>
            <w:tcW w:w="2041" w:type="dxa"/>
          </w:tcPr>
          <w:p w14:paraId="6DFD8AD5" w14:textId="77777777" w:rsidR="004522CF" w:rsidRPr="006D7A76" w:rsidRDefault="00000000">
            <w:pPr>
              <w:spacing w:line="240" w:lineRule="auto"/>
            </w:pPr>
            <w:r w:rsidRPr="006D7A76">
              <w:rPr>
                <w:sz w:val="18"/>
              </w:rPr>
              <w:t>All hardware functions operate without preventing each other</w:t>
            </w:r>
          </w:p>
        </w:tc>
        <w:tc>
          <w:tcPr>
            <w:tcW w:w="2041" w:type="dxa"/>
          </w:tcPr>
          <w:p w14:paraId="32C41154" w14:textId="77777777" w:rsidR="004522CF" w:rsidRPr="006D7A76" w:rsidRDefault="00000000">
            <w:pPr>
              <w:spacing w:line="240" w:lineRule="auto"/>
            </w:pPr>
            <w:r w:rsidRPr="006D7A76">
              <w:rPr>
                <w:sz w:val="18"/>
              </w:rPr>
              <w:t>Complete hardware test succeeded</w:t>
            </w:r>
          </w:p>
        </w:tc>
        <w:tc>
          <w:tcPr>
            <w:tcW w:w="794" w:type="dxa"/>
          </w:tcPr>
          <w:p w14:paraId="26D99869" w14:textId="77777777" w:rsidR="004522CF" w:rsidRPr="006D7A76" w:rsidRDefault="00000000">
            <w:pPr>
              <w:spacing w:line="240" w:lineRule="auto"/>
            </w:pPr>
            <w:r w:rsidRPr="006D7A76">
              <w:rPr>
                <w:sz w:val="18"/>
              </w:rPr>
              <w:t>Pass</w:t>
            </w:r>
          </w:p>
        </w:tc>
      </w:tr>
      <w:tr w:rsidR="006D7A76" w:rsidRPr="006D7A76" w14:paraId="6B5B43FF" w14:textId="77777777">
        <w:trPr>
          <w:jc w:val="center"/>
        </w:trPr>
        <w:tc>
          <w:tcPr>
            <w:tcW w:w="850" w:type="dxa"/>
          </w:tcPr>
          <w:p w14:paraId="3F9AFB8A" w14:textId="77777777" w:rsidR="004522CF" w:rsidRPr="006D7A76" w:rsidRDefault="00000000">
            <w:pPr>
              <w:spacing w:line="240" w:lineRule="auto"/>
            </w:pPr>
            <w:r w:rsidRPr="006D7A76">
              <w:rPr>
                <w:sz w:val="18"/>
              </w:rPr>
              <w:t>ST-02</w:t>
            </w:r>
          </w:p>
        </w:tc>
        <w:tc>
          <w:tcPr>
            <w:tcW w:w="1701" w:type="dxa"/>
          </w:tcPr>
          <w:p w14:paraId="37B0B8FF" w14:textId="77777777" w:rsidR="004522CF" w:rsidRPr="006D7A76" w:rsidRDefault="00000000">
            <w:pPr>
              <w:spacing w:line="240" w:lineRule="auto"/>
            </w:pPr>
            <w:r w:rsidRPr="006D7A76">
              <w:rPr>
                <w:sz w:val="18"/>
              </w:rPr>
              <w:t>Hardware/software integration</w:t>
            </w:r>
          </w:p>
        </w:tc>
        <w:tc>
          <w:tcPr>
            <w:tcW w:w="2041" w:type="dxa"/>
          </w:tcPr>
          <w:p w14:paraId="11B5DCA4" w14:textId="77777777" w:rsidR="004522CF" w:rsidRPr="006D7A76" w:rsidRDefault="00000000">
            <w:pPr>
              <w:spacing w:line="240" w:lineRule="auto"/>
            </w:pPr>
            <w:r w:rsidRPr="006D7A76">
              <w:rPr>
                <w:sz w:val="18"/>
              </w:rPr>
              <w:t>Run hardware while connected to software system</w:t>
            </w:r>
          </w:p>
        </w:tc>
        <w:tc>
          <w:tcPr>
            <w:tcW w:w="2041" w:type="dxa"/>
          </w:tcPr>
          <w:p w14:paraId="08DE366E" w14:textId="77777777" w:rsidR="004522CF" w:rsidRPr="006D7A76" w:rsidRDefault="00000000">
            <w:pPr>
              <w:spacing w:line="240" w:lineRule="auto"/>
            </w:pPr>
            <w:r w:rsidRPr="006D7A76">
              <w:rPr>
                <w:sz w:val="18"/>
              </w:rPr>
              <w:t>Sensor/status information is communicated into software chain</w:t>
            </w:r>
          </w:p>
        </w:tc>
        <w:tc>
          <w:tcPr>
            <w:tcW w:w="2041" w:type="dxa"/>
          </w:tcPr>
          <w:p w14:paraId="4FDACBF0" w14:textId="77777777" w:rsidR="004522CF" w:rsidRPr="006D7A76" w:rsidRDefault="00000000">
            <w:pPr>
              <w:spacing w:line="240" w:lineRule="auto"/>
            </w:pPr>
            <w:r w:rsidRPr="006D7A76">
              <w:rPr>
                <w:sz w:val="18"/>
              </w:rPr>
              <w:t>Integration completed successfully</w:t>
            </w:r>
          </w:p>
        </w:tc>
        <w:tc>
          <w:tcPr>
            <w:tcW w:w="794" w:type="dxa"/>
          </w:tcPr>
          <w:p w14:paraId="17CE95F3" w14:textId="77777777" w:rsidR="004522CF" w:rsidRPr="006D7A76" w:rsidRDefault="00000000">
            <w:pPr>
              <w:spacing w:line="240" w:lineRule="auto"/>
            </w:pPr>
            <w:r w:rsidRPr="006D7A76">
              <w:rPr>
                <w:sz w:val="18"/>
              </w:rPr>
              <w:t>Pass</w:t>
            </w:r>
          </w:p>
        </w:tc>
      </w:tr>
      <w:tr w:rsidR="006D7A76" w:rsidRPr="006D7A76" w14:paraId="20932ADB" w14:textId="77777777">
        <w:trPr>
          <w:jc w:val="center"/>
        </w:trPr>
        <w:tc>
          <w:tcPr>
            <w:tcW w:w="850" w:type="dxa"/>
          </w:tcPr>
          <w:p w14:paraId="274C7ABC" w14:textId="77777777" w:rsidR="004522CF" w:rsidRPr="006D7A76" w:rsidRDefault="00000000">
            <w:pPr>
              <w:spacing w:line="240" w:lineRule="auto"/>
            </w:pPr>
            <w:r w:rsidRPr="006D7A76">
              <w:rPr>
                <w:sz w:val="18"/>
              </w:rPr>
              <w:t>ST-03</w:t>
            </w:r>
          </w:p>
        </w:tc>
        <w:tc>
          <w:tcPr>
            <w:tcW w:w="1701" w:type="dxa"/>
          </w:tcPr>
          <w:p w14:paraId="3C0D43C2" w14:textId="77777777" w:rsidR="004522CF" w:rsidRPr="006D7A76" w:rsidRDefault="00000000">
            <w:pPr>
              <w:spacing w:line="240" w:lineRule="auto"/>
            </w:pPr>
            <w:r w:rsidRPr="006D7A76">
              <w:rPr>
                <w:sz w:val="18"/>
              </w:rPr>
              <w:t>End-to-end dashboard</w:t>
            </w:r>
          </w:p>
        </w:tc>
        <w:tc>
          <w:tcPr>
            <w:tcW w:w="2041" w:type="dxa"/>
          </w:tcPr>
          <w:p w14:paraId="63ED2B90" w14:textId="77777777" w:rsidR="004522CF" w:rsidRPr="006D7A76" w:rsidRDefault="00000000">
            <w:pPr>
              <w:spacing w:line="240" w:lineRule="auto"/>
            </w:pPr>
            <w:r w:rsidRPr="006D7A76">
              <w:rPr>
                <w:sz w:val="18"/>
              </w:rPr>
              <w:t>Operate complete system and observe dashboard</w:t>
            </w:r>
          </w:p>
        </w:tc>
        <w:tc>
          <w:tcPr>
            <w:tcW w:w="2041" w:type="dxa"/>
          </w:tcPr>
          <w:p w14:paraId="1CAD1519" w14:textId="77777777" w:rsidR="004522CF" w:rsidRPr="006D7A76" w:rsidRDefault="00000000">
            <w:pPr>
              <w:spacing w:line="240" w:lineRule="auto"/>
            </w:pPr>
            <w:r w:rsidRPr="006D7A76">
              <w:rPr>
                <w:sz w:val="18"/>
              </w:rPr>
              <w:t>Actual implemented dashboard reflects received/stored information</w:t>
            </w:r>
          </w:p>
        </w:tc>
        <w:tc>
          <w:tcPr>
            <w:tcW w:w="2041" w:type="dxa"/>
          </w:tcPr>
          <w:p w14:paraId="370F1522" w14:textId="77777777" w:rsidR="004522CF" w:rsidRPr="006D7A76" w:rsidRDefault="00000000">
            <w:pPr>
              <w:spacing w:line="240" w:lineRule="auto"/>
            </w:pPr>
            <w:r w:rsidRPr="006D7A76">
              <w:rPr>
                <w:sz w:val="18"/>
              </w:rPr>
              <w:t>Evidence verified from source: the full implemented path is Arduino JSON over USB serial to python/serial_to_mysql.py, then MySQL stored procedures and views, then PHP dashboard controllers and JavaScript dashboard polling.</w:t>
            </w:r>
          </w:p>
        </w:tc>
        <w:tc>
          <w:tcPr>
            <w:tcW w:w="794" w:type="dxa"/>
          </w:tcPr>
          <w:p w14:paraId="58AA83E7" w14:textId="77777777" w:rsidR="004522CF" w:rsidRPr="006D7A76" w:rsidRDefault="00000000">
            <w:pPr>
              <w:spacing w:line="240" w:lineRule="auto"/>
            </w:pPr>
            <w:r w:rsidRPr="006D7A76">
              <w:rPr>
                <w:sz w:val="18"/>
              </w:rPr>
              <w:t>Pass at source-code integration level. The repository does not contain a formal lab run sheet or screenshot evidence for this system test.</w:t>
            </w:r>
          </w:p>
        </w:tc>
      </w:tr>
    </w:tbl>
    <w:p w14:paraId="48DFE9A7" w14:textId="77777777" w:rsidR="004522CF" w:rsidRPr="006D7A76" w:rsidRDefault="004522CF"/>
    <w:p w14:paraId="51137A31" w14:textId="77777777" w:rsidR="004522CF" w:rsidRPr="006D7A76" w:rsidRDefault="00000000">
      <w:pPr>
        <w:pStyle w:val="Heading2"/>
        <w:rPr>
          <w:color w:val="auto"/>
        </w:rPr>
      </w:pPr>
      <w:bookmarkStart w:id="65" w:name="_Toc240845876"/>
      <w:r w:rsidRPr="006D7A76">
        <w:rPr>
          <w:color w:val="auto"/>
        </w:rPr>
        <w:t>6.5 Analysis of Test Results</w:t>
      </w:r>
      <w:bookmarkEnd w:id="65"/>
    </w:p>
    <w:p w14:paraId="7343916C" w14:textId="77777777" w:rsidR="004522CF" w:rsidRPr="006D7A76" w:rsidRDefault="00000000">
      <w:pPr>
        <w:ind w:firstLine="567"/>
        <w:jc w:val="both"/>
      </w:pPr>
      <w:r w:rsidRPr="006D7A76">
        <w:t>The available test evidence demonstrates that the principal hardware requirements were achieved. The servo moved correctly between the configured positions. The person sensor produced usable distance readings and successfully triggered the automatic lid behavior. The lid opened to 180 degrees, remained open for approximately five seconds and returned to 90 degrees. The retrigger-prevention logic also worked by waiting for the person to leave.</w:t>
      </w:r>
    </w:p>
    <w:p w14:paraId="022EE475" w14:textId="77777777" w:rsidR="004522CF" w:rsidRPr="006D7A76" w:rsidRDefault="00000000">
      <w:pPr>
        <w:ind w:firstLine="567"/>
        <w:jc w:val="both"/>
      </w:pPr>
      <w:r w:rsidRPr="006D7A76">
        <w:lastRenderedPageBreak/>
        <w:t>The fill-level subsystem produced distance readings and was calibrated using the actual prototype's empty and full distances. Seven-reading median filtering was implemented. These results establish that the fill-level pipeline progressed from raw sensing through filtering and calibration.</w:t>
      </w:r>
    </w:p>
    <w:p w14:paraId="5BFF18AC" w14:textId="77777777" w:rsidR="004522CF" w:rsidRPr="006D7A76" w:rsidRDefault="00000000">
      <w:pPr>
        <w:ind w:firstLine="567"/>
        <w:jc w:val="both"/>
      </w:pPr>
      <w:r w:rsidRPr="006D7A76">
        <w:t>The complete hardware test succeeded and hardware/software integration was completed successfully. However, this thesis does not invent numerical accuracy, latency, reliability or network-performance results. Such quantitative evaluation can only be added if actual measurements are provided.</w:t>
      </w:r>
    </w:p>
    <w:p w14:paraId="646252DB" w14:textId="77777777" w:rsidR="004522CF" w:rsidRPr="006D7A76" w:rsidRDefault="00000000">
      <w:pPr>
        <w:pStyle w:val="Heading2"/>
        <w:rPr>
          <w:color w:val="auto"/>
        </w:rPr>
      </w:pPr>
      <w:bookmarkStart w:id="66" w:name="_Toc240845877"/>
      <w:r w:rsidRPr="006D7A76">
        <w:rPr>
          <w:color w:val="auto"/>
        </w:rPr>
        <w:t>6.6 Objective-Implementation-Verification Mapping</w:t>
      </w:r>
      <w:bookmarkEnd w:id="66"/>
    </w:p>
    <w:tbl>
      <w:tblPr>
        <w:tblStyle w:val="TableGrid"/>
        <w:tblW w:w="0" w:type="auto"/>
        <w:jc w:val="center"/>
        <w:tblLook w:val="04A0" w:firstRow="1" w:lastRow="0" w:firstColumn="1" w:lastColumn="0" w:noHBand="0" w:noVBand="1"/>
      </w:tblPr>
      <w:tblGrid>
        <w:gridCol w:w="2381"/>
        <w:gridCol w:w="2835"/>
        <w:gridCol w:w="1814"/>
        <w:gridCol w:w="2041"/>
      </w:tblGrid>
      <w:tr w:rsidR="006D7A76" w:rsidRPr="006D7A76" w14:paraId="6E67DFF4" w14:textId="77777777">
        <w:trPr>
          <w:jc w:val="center"/>
        </w:trPr>
        <w:tc>
          <w:tcPr>
            <w:tcW w:w="2381" w:type="dxa"/>
            <w:vAlign w:val="center"/>
          </w:tcPr>
          <w:p w14:paraId="2B117A45" w14:textId="77777777" w:rsidR="004522CF" w:rsidRPr="006D7A76" w:rsidRDefault="00000000">
            <w:r w:rsidRPr="006D7A76">
              <w:rPr>
                <w:b/>
                <w:sz w:val="18"/>
              </w:rPr>
              <w:t>Objective</w:t>
            </w:r>
          </w:p>
        </w:tc>
        <w:tc>
          <w:tcPr>
            <w:tcW w:w="2835" w:type="dxa"/>
            <w:vAlign w:val="center"/>
          </w:tcPr>
          <w:p w14:paraId="588C7352" w14:textId="77777777" w:rsidR="004522CF" w:rsidRPr="006D7A76" w:rsidRDefault="00000000">
            <w:r w:rsidRPr="006D7A76">
              <w:rPr>
                <w:b/>
                <w:sz w:val="18"/>
              </w:rPr>
              <w:t>Implemented Feature</w:t>
            </w:r>
          </w:p>
        </w:tc>
        <w:tc>
          <w:tcPr>
            <w:tcW w:w="1814" w:type="dxa"/>
            <w:vAlign w:val="center"/>
          </w:tcPr>
          <w:p w14:paraId="1F30EADB" w14:textId="77777777" w:rsidR="004522CF" w:rsidRPr="006D7A76" w:rsidRDefault="00000000">
            <w:r w:rsidRPr="006D7A76">
              <w:rPr>
                <w:b/>
                <w:sz w:val="18"/>
              </w:rPr>
              <w:t>Verification</w:t>
            </w:r>
          </w:p>
        </w:tc>
        <w:tc>
          <w:tcPr>
            <w:tcW w:w="2041" w:type="dxa"/>
            <w:vAlign w:val="center"/>
          </w:tcPr>
          <w:p w14:paraId="32AE93C6" w14:textId="77777777" w:rsidR="004522CF" w:rsidRPr="006D7A76" w:rsidRDefault="00000000">
            <w:r w:rsidRPr="006D7A76">
              <w:rPr>
                <w:b/>
                <w:sz w:val="18"/>
              </w:rPr>
              <w:t>Result</w:t>
            </w:r>
          </w:p>
        </w:tc>
      </w:tr>
      <w:tr w:rsidR="006D7A76" w:rsidRPr="006D7A76" w14:paraId="7F567295" w14:textId="77777777">
        <w:trPr>
          <w:jc w:val="center"/>
        </w:trPr>
        <w:tc>
          <w:tcPr>
            <w:tcW w:w="2381" w:type="dxa"/>
          </w:tcPr>
          <w:p w14:paraId="2207895B" w14:textId="77777777" w:rsidR="004522CF" w:rsidRPr="006D7A76" w:rsidRDefault="00000000">
            <w:pPr>
              <w:spacing w:line="240" w:lineRule="auto"/>
            </w:pPr>
            <w:r w:rsidRPr="006D7A76">
              <w:rPr>
                <w:sz w:val="18"/>
              </w:rPr>
              <w:t>Person detection</w:t>
            </w:r>
          </w:p>
        </w:tc>
        <w:tc>
          <w:tcPr>
            <w:tcW w:w="2835" w:type="dxa"/>
          </w:tcPr>
          <w:p w14:paraId="162D2953" w14:textId="77777777" w:rsidR="004522CF" w:rsidRPr="006D7A76" w:rsidRDefault="00000000">
            <w:pPr>
              <w:spacing w:line="240" w:lineRule="auto"/>
            </w:pPr>
            <w:r w:rsidRPr="006D7A76">
              <w:rPr>
                <w:sz w:val="18"/>
              </w:rPr>
              <w:t>HC-SR04 on D9/D10, ~15 cm threshold</w:t>
            </w:r>
          </w:p>
        </w:tc>
        <w:tc>
          <w:tcPr>
            <w:tcW w:w="1814" w:type="dxa"/>
          </w:tcPr>
          <w:p w14:paraId="5D9710A5" w14:textId="77777777" w:rsidR="004522CF" w:rsidRPr="006D7A76" w:rsidRDefault="00000000">
            <w:pPr>
              <w:spacing w:line="240" w:lineRule="auto"/>
            </w:pPr>
            <w:r w:rsidRPr="006D7A76">
              <w:rPr>
                <w:sz w:val="18"/>
              </w:rPr>
              <w:t>CT-02, CT-03</w:t>
            </w:r>
          </w:p>
        </w:tc>
        <w:tc>
          <w:tcPr>
            <w:tcW w:w="2041" w:type="dxa"/>
          </w:tcPr>
          <w:p w14:paraId="07666C53" w14:textId="77777777" w:rsidR="004522CF" w:rsidRPr="006D7A76" w:rsidRDefault="00000000">
            <w:pPr>
              <w:spacing w:line="240" w:lineRule="auto"/>
            </w:pPr>
            <w:r w:rsidRPr="006D7A76">
              <w:rPr>
                <w:sz w:val="18"/>
              </w:rPr>
              <w:t>Implemented and passed</w:t>
            </w:r>
          </w:p>
        </w:tc>
      </w:tr>
      <w:tr w:rsidR="006D7A76" w:rsidRPr="006D7A76" w14:paraId="1F5728AA" w14:textId="77777777">
        <w:trPr>
          <w:jc w:val="center"/>
        </w:trPr>
        <w:tc>
          <w:tcPr>
            <w:tcW w:w="2381" w:type="dxa"/>
          </w:tcPr>
          <w:p w14:paraId="3276B471" w14:textId="77777777" w:rsidR="004522CF" w:rsidRPr="006D7A76" w:rsidRDefault="00000000">
            <w:pPr>
              <w:spacing w:line="240" w:lineRule="auto"/>
            </w:pPr>
            <w:r w:rsidRPr="006D7A76">
              <w:rPr>
                <w:sz w:val="18"/>
              </w:rPr>
              <w:t>Automatic lid</w:t>
            </w:r>
          </w:p>
        </w:tc>
        <w:tc>
          <w:tcPr>
            <w:tcW w:w="2835" w:type="dxa"/>
          </w:tcPr>
          <w:p w14:paraId="0EF525B3" w14:textId="77777777" w:rsidR="004522CF" w:rsidRPr="006D7A76" w:rsidRDefault="00000000">
            <w:pPr>
              <w:spacing w:line="240" w:lineRule="auto"/>
            </w:pPr>
            <w:r w:rsidRPr="006D7A76">
              <w:rPr>
                <w:sz w:val="18"/>
              </w:rPr>
              <w:t>Servo on D6; 180 open/90 closed; ~5 s</w:t>
            </w:r>
          </w:p>
        </w:tc>
        <w:tc>
          <w:tcPr>
            <w:tcW w:w="1814" w:type="dxa"/>
          </w:tcPr>
          <w:p w14:paraId="6DB404EA" w14:textId="77777777" w:rsidR="004522CF" w:rsidRPr="006D7A76" w:rsidRDefault="00000000">
            <w:pPr>
              <w:spacing w:line="240" w:lineRule="auto"/>
            </w:pPr>
            <w:r w:rsidRPr="006D7A76">
              <w:rPr>
                <w:sz w:val="18"/>
              </w:rPr>
              <w:t>CT-04, IT-01</w:t>
            </w:r>
          </w:p>
        </w:tc>
        <w:tc>
          <w:tcPr>
            <w:tcW w:w="2041" w:type="dxa"/>
          </w:tcPr>
          <w:p w14:paraId="2E2D6A63" w14:textId="77777777" w:rsidR="004522CF" w:rsidRPr="006D7A76" w:rsidRDefault="00000000">
            <w:pPr>
              <w:spacing w:line="240" w:lineRule="auto"/>
            </w:pPr>
            <w:r w:rsidRPr="006D7A76">
              <w:rPr>
                <w:sz w:val="18"/>
              </w:rPr>
              <w:t>Implemented and passed</w:t>
            </w:r>
          </w:p>
        </w:tc>
      </w:tr>
      <w:tr w:rsidR="006D7A76" w:rsidRPr="006D7A76" w14:paraId="7F39BFE3" w14:textId="77777777">
        <w:trPr>
          <w:jc w:val="center"/>
        </w:trPr>
        <w:tc>
          <w:tcPr>
            <w:tcW w:w="2381" w:type="dxa"/>
          </w:tcPr>
          <w:p w14:paraId="6DBFCD48" w14:textId="77777777" w:rsidR="004522CF" w:rsidRPr="006D7A76" w:rsidRDefault="00000000">
            <w:pPr>
              <w:spacing w:line="240" w:lineRule="auto"/>
            </w:pPr>
            <w:r w:rsidRPr="006D7A76">
              <w:rPr>
                <w:sz w:val="18"/>
              </w:rPr>
              <w:t>Prevent repeated trigger</w:t>
            </w:r>
          </w:p>
        </w:tc>
        <w:tc>
          <w:tcPr>
            <w:tcW w:w="2835" w:type="dxa"/>
          </w:tcPr>
          <w:p w14:paraId="723346F4" w14:textId="77777777" w:rsidR="004522CF" w:rsidRPr="006D7A76" w:rsidRDefault="00000000">
            <w:pPr>
              <w:spacing w:line="240" w:lineRule="auto"/>
            </w:pPr>
            <w:r w:rsidRPr="006D7A76">
              <w:rPr>
                <w:sz w:val="18"/>
              </w:rPr>
              <w:t>Person-leave logic</w:t>
            </w:r>
          </w:p>
        </w:tc>
        <w:tc>
          <w:tcPr>
            <w:tcW w:w="1814" w:type="dxa"/>
          </w:tcPr>
          <w:p w14:paraId="3435EBF6" w14:textId="77777777" w:rsidR="004522CF" w:rsidRPr="006D7A76" w:rsidRDefault="00000000">
            <w:pPr>
              <w:spacing w:line="240" w:lineRule="auto"/>
            </w:pPr>
            <w:r w:rsidRPr="006D7A76">
              <w:rPr>
                <w:sz w:val="18"/>
              </w:rPr>
              <w:t>CT-05</w:t>
            </w:r>
          </w:p>
        </w:tc>
        <w:tc>
          <w:tcPr>
            <w:tcW w:w="2041" w:type="dxa"/>
          </w:tcPr>
          <w:p w14:paraId="13AA16CF" w14:textId="77777777" w:rsidR="004522CF" w:rsidRPr="006D7A76" w:rsidRDefault="00000000">
            <w:pPr>
              <w:spacing w:line="240" w:lineRule="auto"/>
            </w:pPr>
            <w:r w:rsidRPr="006D7A76">
              <w:rPr>
                <w:sz w:val="18"/>
              </w:rPr>
              <w:t>Implemented and passed</w:t>
            </w:r>
          </w:p>
        </w:tc>
      </w:tr>
      <w:tr w:rsidR="006D7A76" w:rsidRPr="006D7A76" w14:paraId="6AF594DC" w14:textId="77777777">
        <w:trPr>
          <w:jc w:val="center"/>
        </w:trPr>
        <w:tc>
          <w:tcPr>
            <w:tcW w:w="2381" w:type="dxa"/>
          </w:tcPr>
          <w:p w14:paraId="65836C9C" w14:textId="77777777" w:rsidR="004522CF" w:rsidRPr="006D7A76" w:rsidRDefault="00000000">
            <w:pPr>
              <w:spacing w:line="240" w:lineRule="auto"/>
            </w:pPr>
            <w:r w:rsidRPr="006D7A76">
              <w:rPr>
                <w:sz w:val="18"/>
              </w:rPr>
              <w:t>Fill-level measurement</w:t>
            </w:r>
          </w:p>
        </w:tc>
        <w:tc>
          <w:tcPr>
            <w:tcW w:w="2835" w:type="dxa"/>
          </w:tcPr>
          <w:p w14:paraId="7DEA9454" w14:textId="77777777" w:rsidR="004522CF" w:rsidRPr="006D7A76" w:rsidRDefault="00000000">
            <w:pPr>
              <w:spacing w:line="240" w:lineRule="auto"/>
            </w:pPr>
            <w:r w:rsidRPr="006D7A76">
              <w:rPr>
                <w:sz w:val="18"/>
              </w:rPr>
              <w:t>HC-SR04 on D4/D5</w:t>
            </w:r>
          </w:p>
        </w:tc>
        <w:tc>
          <w:tcPr>
            <w:tcW w:w="1814" w:type="dxa"/>
          </w:tcPr>
          <w:p w14:paraId="2B495DCB" w14:textId="77777777" w:rsidR="004522CF" w:rsidRPr="006D7A76" w:rsidRDefault="00000000">
            <w:pPr>
              <w:spacing w:line="240" w:lineRule="auto"/>
            </w:pPr>
            <w:r w:rsidRPr="006D7A76">
              <w:rPr>
                <w:sz w:val="18"/>
              </w:rPr>
              <w:t>CT-06</w:t>
            </w:r>
          </w:p>
        </w:tc>
        <w:tc>
          <w:tcPr>
            <w:tcW w:w="2041" w:type="dxa"/>
          </w:tcPr>
          <w:p w14:paraId="389FF137" w14:textId="77777777" w:rsidR="004522CF" w:rsidRPr="006D7A76" w:rsidRDefault="00000000">
            <w:pPr>
              <w:spacing w:line="240" w:lineRule="auto"/>
            </w:pPr>
            <w:r w:rsidRPr="006D7A76">
              <w:rPr>
                <w:sz w:val="18"/>
              </w:rPr>
              <w:t>Implemented and passed</w:t>
            </w:r>
          </w:p>
        </w:tc>
      </w:tr>
      <w:tr w:rsidR="006D7A76" w:rsidRPr="006D7A76" w14:paraId="66C2688C" w14:textId="77777777">
        <w:trPr>
          <w:jc w:val="center"/>
        </w:trPr>
        <w:tc>
          <w:tcPr>
            <w:tcW w:w="2381" w:type="dxa"/>
          </w:tcPr>
          <w:p w14:paraId="6A5C9981" w14:textId="77777777" w:rsidR="004522CF" w:rsidRPr="006D7A76" w:rsidRDefault="00000000">
            <w:pPr>
              <w:spacing w:line="240" w:lineRule="auto"/>
            </w:pPr>
            <w:r w:rsidRPr="006D7A76">
              <w:rPr>
                <w:sz w:val="18"/>
              </w:rPr>
              <w:t>Calibration and percentage</w:t>
            </w:r>
          </w:p>
        </w:tc>
        <w:tc>
          <w:tcPr>
            <w:tcW w:w="2835" w:type="dxa"/>
          </w:tcPr>
          <w:p w14:paraId="7D79E51E" w14:textId="77777777" w:rsidR="004522CF" w:rsidRPr="006D7A76" w:rsidRDefault="00000000">
            <w:pPr>
              <w:spacing w:line="240" w:lineRule="auto"/>
            </w:pPr>
            <w:r w:rsidRPr="006D7A76">
              <w:rPr>
                <w:sz w:val="18"/>
              </w:rPr>
              <w:t>20.9 cm empty; 4.0 cm full; 0-100%</w:t>
            </w:r>
          </w:p>
        </w:tc>
        <w:tc>
          <w:tcPr>
            <w:tcW w:w="1814" w:type="dxa"/>
          </w:tcPr>
          <w:p w14:paraId="4857A862" w14:textId="77777777" w:rsidR="004522CF" w:rsidRPr="006D7A76" w:rsidRDefault="00000000">
            <w:pPr>
              <w:spacing w:line="240" w:lineRule="auto"/>
            </w:pPr>
            <w:r w:rsidRPr="006D7A76">
              <w:rPr>
                <w:sz w:val="18"/>
              </w:rPr>
              <w:t>CT-07</w:t>
            </w:r>
          </w:p>
        </w:tc>
        <w:tc>
          <w:tcPr>
            <w:tcW w:w="2041" w:type="dxa"/>
          </w:tcPr>
          <w:p w14:paraId="65E39470" w14:textId="77777777" w:rsidR="004522CF" w:rsidRPr="006D7A76" w:rsidRDefault="00000000">
            <w:pPr>
              <w:spacing w:line="240" w:lineRule="auto"/>
            </w:pPr>
            <w:r w:rsidRPr="006D7A76">
              <w:rPr>
                <w:sz w:val="18"/>
              </w:rPr>
              <w:t>Implemented; calibration established</w:t>
            </w:r>
          </w:p>
        </w:tc>
      </w:tr>
      <w:tr w:rsidR="006D7A76" w:rsidRPr="006D7A76" w14:paraId="5C2B1275" w14:textId="77777777">
        <w:trPr>
          <w:jc w:val="center"/>
        </w:trPr>
        <w:tc>
          <w:tcPr>
            <w:tcW w:w="2381" w:type="dxa"/>
          </w:tcPr>
          <w:p w14:paraId="4B31B739" w14:textId="77777777" w:rsidR="004522CF" w:rsidRPr="006D7A76" w:rsidRDefault="00000000">
            <w:pPr>
              <w:spacing w:line="240" w:lineRule="auto"/>
            </w:pPr>
            <w:r w:rsidRPr="006D7A76">
              <w:rPr>
                <w:sz w:val="18"/>
              </w:rPr>
              <w:t>Noise reduction</w:t>
            </w:r>
          </w:p>
        </w:tc>
        <w:tc>
          <w:tcPr>
            <w:tcW w:w="2835" w:type="dxa"/>
          </w:tcPr>
          <w:p w14:paraId="4D4EE2EB" w14:textId="77777777" w:rsidR="004522CF" w:rsidRPr="006D7A76" w:rsidRDefault="00000000">
            <w:pPr>
              <w:spacing w:line="240" w:lineRule="auto"/>
            </w:pPr>
            <w:r w:rsidRPr="006D7A76">
              <w:rPr>
                <w:sz w:val="18"/>
              </w:rPr>
              <w:t>Median of seven readings</w:t>
            </w:r>
          </w:p>
        </w:tc>
        <w:tc>
          <w:tcPr>
            <w:tcW w:w="1814" w:type="dxa"/>
          </w:tcPr>
          <w:p w14:paraId="666429B6" w14:textId="77777777" w:rsidR="004522CF" w:rsidRPr="006D7A76" w:rsidRDefault="00000000">
            <w:pPr>
              <w:spacing w:line="240" w:lineRule="auto"/>
            </w:pPr>
            <w:r w:rsidRPr="006D7A76">
              <w:rPr>
                <w:sz w:val="18"/>
              </w:rPr>
              <w:t>CT-08</w:t>
            </w:r>
          </w:p>
        </w:tc>
        <w:tc>
          <w:tcPr>
            <w:tcW w:w="2041" w:type="dxa"/>
          </w:tcPr>
          <w:p w14:paraId="2BA10AE1" w14:textId="77777777" w:rsidR="004522CF" w:rsidRPr="006D7A76" w:rsidRDefault="00000000">
            <w:pPr>
              <w:spacing w:line="240" w:lineRule="auto"/>
            </w:pPr>
            <w:r w:rsidRPr="006D7A76">
              <w:rPr>
                <w:sz w:val="18"/>
              </w:rPr>
              <w:t>Implemented</w:t>
            </w:r>
          </w:p>
        </w:tc>
      </w:tr>
      <w:tr w:rsidR="006D7A76" w:rsidRPr="006D7A76" w14:paraId="7B8A4A43" w14:textId="77777777">
        <w:trPr>
          <w:jc w:val="center"/>
        </w:trPr>
        <w:tc>
          <w:tcPr>
            <w:tcW w:w="2381" w:type="dxa"/>
          </w:tcPr>
          <w:p w14:paraId="7B6FFF99" w14:textId="77777777" w:rsidR="004522CF" w:rsidRPr="006D7A76" w:rsidRDefault="00000000">
            <w:pPr>
              <w:spacing w:line="240" w:lineRule="auto"/>
            </w:pPr>
            <w:r w:rsidRPr="006D7A76">
              <w:rPr>
                <w:sz w:val="18"/>
              </w:rPr>
              <w:t>Arduino-PC communication</w:t>
            </w:r>
          </w:p>
        </w:tc>
        <w:tc>
          <w:tcPr>
            <w:tcW w:w="2835" w:type="dxa"/>
          </w:tcPr>
          <w:p w14:paraId="12AD7C68" w14:textId="77777777" w:rsidR="004522CF" w:rsidRPr="006D7A76" w:rsidRDefault="00000000">
            <w:pPr>
              <w:spacing w:line="240" w:lineRule="auto"/>
            </w:pPr>
            <w:r w:rsidRPr="006D7A76">
              <w:rPr>
                <w:sz w:val="18"/>
              </w:rPr>
              <w:t>USB serial connection</w:t>
            </w:r>
          </w:p>
        </w:tc>
        <w:tc>
          <w:tcPr>
            <w:tcW w:w="1814" w:type="dxa"/>
          </w:tcPr>
          <w:p w14:paraId="248A63F2" w14:textId="77777777" w:rsidR="004522CF" w:rsidRPr="006D7A76" w:rsidRDefault="00000000">
            <w:pPr>
              <w:spacing w:line="240" w:lineRule="auto"/>
            </w:pPr>
            <w:r w:rsidRPr="006D7A76">
              <w:rPr>
                <w:sz w:val="18"/>
              </w:rPr>
              <w:t>IT-03</w:t>
            </w:r>
          </w:p>
        </w:tc>
        <w:tc>
          <w:tcPr>
            <w:tcW w:w="2041" w:type="dxa"/>
          </w:tcPr>
          <w:p w14:paraId="6C28FD4C" w14:textId="77777777" w:rsidR="004522CF" w:rsidRPr="006D7A76" w:rsidRDefault="00000000">
            <w:pPr>
              <w:spacing w:line="240" w:lineRule="auto"/>
            </w:pPr>
            <w:r w:rsidRPr="006D7A76">
              <w:rPr>
                <w:sz w:val="18"/>
              </w:rPr>
              <w:t>Integration completed successfully</w:t>
            </w:r>
          </w:p>
        </w:tc>
      </w:tr>
      <w:tr w:rsidR="006D7A76" w:rsidRPr="006D7A76" w14:paraId="41F88E9E" w14:textId="77777777">
        <w:trPr>
          <w:jc w:val="center"/>
        </w:trPr>
        <w:tc>
          <w:tcPr>
            <w:tcW w:w="2381" w:type="dxa"/>
          </w:tcPr>
          <w:p w14:paraId="034FDDB6" w14:textId="77777777" w:rsidR="004522CF" w:rsidRPr="006D7A76" w:rsidRDefault="00000000">
            <w:pPr>
              <w:spacing w:line="240" w:lineRule="auto"/>
            </w:pPr>
            <w:r w:rsidRPr="006D7A76">
              <w:rPr>
                <w:sz w:val="18"/>
              </w:rPr>
              <w:t>Backend/database/dashboard integration</w:t>
            </w:r>
          </w:p>
        </w:tc>
        <w:tc>
          <w:tcPr>
            <w:tcW w:w="2835" w:type="dxa"/>
          </w:tcPr>
          <w:p w14:paraId="29F93BDA" w14:textId="77777777" w:rsidR="004522CF" w:rsidRPr="006D7A76" w:rsidRDefault="00000000">
            <w:pPr>
              <w:spacing w:line="240" w:lineRule="auto"/>
            </w:pPr>
            <w:r w:rsidRPr="006D7A76">
              <w:rPr>
                <w:sz w:val="18"/>
              </w:rPr>
              <w:t>Software chain</w:t>
            </w:r>
          </w:p>
        </w:tc>
        <w:tc>
          <w:tcPr>
            <w:tcW w:w="1814" w:type="dxa"/>
          </w:tcPr>
          <w:p w14:paraId="5979DE88" w14:textId="77777777" w:rsidR="004522CF" w:rsidRPr="006D7A76" w:rsidRDefault="00000000">
            <w:pPr>
              <w:spacing w:line="240" w:lineRule="auto"/>
            </w:pPr>
            <w:r w:rsidRPr="006D7A76">
              <w:rPr>
                <w:sz w:val="18"/>
              </w:rPr>
              <w:t>IT-04 to IT-06, ST-03</w:t>
            </w:r>
          </w:p>
        </w:tc>
        <w:tc>
          <w:tcPr>
            <w:tcW w:w="2041" w:type="dxa"/>
          </w:tcPr>
          <w:p w14:paraId="335AEB10" w14:textId="77777777" w:rsidR="004522CF" w:rsidRPr="006D7A76" w:rsidRDefault="00000000">
            <w:pPr>
              <w:spacing w:line="240" w:lineRule="auto"/>
            </w:pPr>
            <w:r w:rsidRPr="006D7A76">
              <w:rPr>
                <w:sz w:val="18"/>
              </w:rPr>
              <w:t>Implementation evidence available in the repository includes firmware constants and serial protocol examples, the Python serial bridge, MySQL schema/procedures/views, PHP API/controller files, and dashboard JavaScript/CSS/components. No separate benchmark dataset, field-test log or screenshot archive is present in the repository.</w:t>
            </w:r>
          </w:p>
        </w:tc>
      </w:tr>
    </w:tbl>
    <w:p w14:paraId="77841A03" w14:textId="77777777" w:rsidR="004522CF" w:rsidRPr="006D7A76" w:rsidRDefault="004522CF"/>
    <w:p w14:paraId="21E6E465" w14:textId="77777777" w:rsidR="004522CF" w:rsidRPr="006D7A76" w:rsidRDefault="00000000">
      <w:r w:rsidRPr="006D7A76">
        <w:br w:type="page"/>
      </w:r>
    </w:p>
    <w:p w14:paraId="31D4C18C" w14:textId="77777777" w:rsidR="004522CF" w:rsidRPr="006D7A76" w:rsidRDefault="00000000">
      <w:pPr>
        <w:pStyle w:val="Heading1"/>
        <w:rPr>
          <w:color w:val="auto"/>
        </w:rPr>
      </w:pPr>
      <w:bookmarkStart w:id="67" w:name="_Toc240845878"/>
      <w:r w:rsidRPr="006D7A76">
        <w:rPr>
          <w:color w:val="auto"/>
        </w:rPr>
        <w:lastRenderedPageBreak/>
        <w:t>7. CONCLUSION</w:t>
      </w:r>
      <w:bookmarkEnd w:id="67"/>
    </w:p>
    <w:p w14:paraId="4A11DCF1" w14:textId="77777777" w:rsidR="004522CF" w:rsidRPr="006D7A76" w:rsidRDefault="00000000">
      <w:pPr>
        <w:pStyle w:val="Heading2"/>
        <w:rPr>
          <w:color w:val="auto"/>
        </w:rPr>
      </w:pPr>
      <w:bookmarkStart w:id="68" w:name="_Toc240845879"/>
      <w:r w:rsidRPr="006D7A76">
        <w:rPr>
          <w:color w:val="auto"/>
        </w:rPr>
        <w:t>7.1 Results and Achievements</w:t>
      </w:r>
      <w:bookmarkEnd w:id="68"/>
    </w:p>
    <w:p w14:paraId="2A55F586" w14:textId="77777777" w:rsidR="004522CF" w:rsidRPr="006D7A76" w:rsidRDefault="00000000">
      <w:pPr>
        <w:ind w:firstLine="567"/>
        <w:jc w:val="both"/>
      </w:pPr>
      <w:r w:rsidRPr="006D7A76">
        <w:t>The InteliBin project achieved the integration of sensing, actuation and software communication in a smart waste-bin prototype. Person proximity was detected using an ultrasonic sensor and used to trigger automatic lid opening. The servo successfully operated between the configured 90-degree closed and 180-degree open positions, with an approximately five-second open period. The system also implemented logic requiring the person to leave before another opening event.</w:t>
      </w:r>
    </w:p>
    <w:p w14:paraId="3EB8E5B4" w14:textId="77777777" w:rsidR="004522CF" w:rsidRPr="006D7A76" w:rsidRDefault="00000000">
      <w:pPr>
        <w:ind w:firstLine="567"/>
        <w:jc w:val="both"/>
      </w:pPr>
      <w:r w:rsidRPr="006D7A76">
        <w:t>Waste fill-level measurement was implemented using a second ultrasonic sensor. The system established empty and full calibration distances of 20.9 cm and 4.0 cm respectively, collected seven readings and applied median-based filtering before calculating a constrained 0-100% fill value.</w:t>
      </w:r>
    </w:p>
    <w:p w14:paraId="565103EE" w14:textId="77777777" w:rsidR="004522CF" w:rsidRPr="006D7A76" w:rsidRDefault="00000000">
      <w:pPr>
        <w:ind w:firstLine="567"/>
        <w:jc w:val="both"/>
      </w:pPr>
      <w:r w:rsidRPr="006D7A76">
        <w:t>The embedded hardware was integrated successfully, and hardware/software integration was subsequently completed. The resulting architecture connects the physical bin to an Arduino, PC-side serial communication, backend/API, database and web dashboard. The exact software implementation details remain to be inserted where marked.</w:t>
      </w:r>
    </w:p>
    <w:p w14:paraId="7D109D9F" w14:textId="77777777" w:rsidR="004522CF" w:rsidRPr="006D7A76" w:rsidRDefault="00000000">
      <w:pPr>
        <w:pStyle w:val="Heading2"/>
        <w:rPr>
          <w:color w:val="auto"/>
        </w:rPr>
      </w:pPr>
      <w:bookmarkStart w:id="69" w:name="_Toc240845880"/>
      <w:r w:rsidRPr="006D7A76">
        <w:rPr>
          <w:color w:val="auto"/>
        </w:rPr>
        <w:t>7.2 Limitations and Problems Faced</w:t>
      </w:r>
      <w:bookmarkEnd w:id="69"/>
    </w:p>
    <w:p w14:paraId="017BC6A4" w14:textId="77777777" w:rsidR="004522CF" w:rsidRPr="006D7A76" w:rsidRDefault="00000000">
      <w:pPr>
        <w:ind w:firstLine="567"/>
        <w:jc w:val="both"/>
      </w:pPr>
      <w:r w:rsidRPr="006D7A76">
        <w:t>Only limitations supported by the actual project experience should be presented as confirmed. The following possible limitations require confirmation before submission:</w:t>
      </w:r>
    </w:p>
    <w:p w14:paraId="04802805" w14:textId="77777777" w:rsidR="004522CF" w:rsidRPr="006D7A76" w:rsidRDefault="00000000">
      <w:pPr>
        <w:pStyle w:val="ListBullet"/>
        <w:ind w:left="454"/>
      </w:pPr>
      <w:r w:rsidRPr="006D7A76">
        <w:t>The prototype depends on a PC/USB connection for communication with the software system; the implemented path is Arduino USB serial to a Python bridge running on the PC.</w:t>
      </w:r>
    </w:p>
    <w:p w14:paraId="438C0243" w14:textId="77777777" w:rsidR="004522CF" w:rsidRPr="006D7A76" w:rsidRDefault="00000000">
      <w:pPr>
        <w:pStyle w:val="ListBullet"/>
        <w:ind w:left="454"/>
      </w:pPr>
      <w:r w:rsidRPr="006D7A76">
        <w:t>Ultrasonic readings can be influenced by measurement variation; the firmware uses median filtering of seven HC-SR04 fill readings with at least five valid samples. The repository does not contain a separate waste-surface experiment.</w:t>
      </w:r>
    </w:p>
    <w:p w14:paraId="6D3F9D63" w14:textId="77777777" w:rsidR="004522CF" w:rsidRPr="006D7A76" w:rsidRDefault="00000000">
      <w:pPr>
        <w:pStyle w:val="ListBullet"/>
        <w:ind w:left="454"/>
      </w:pPr>
      <w:r w:rsidRPr="006D7A76">
        <w:t>The system is configured at prototype scale in source code with BIN_ID = 1 and SERIAL_PORT = COM8. The repository does not include large-scale deployment evidence.</w:t>
      </w:r>
    </w:p>
    <w:p w14:paraId="3C85BFC6" w14:textId="77777777" w:rsidR="004522CF" w:rsidRPr="006D7A76" w:rsidRDefault="00000000">
      <w:pPr>
        <w:pStyle w:val="ListBullet"/>
        <w:ind w:left="454"/>
      </w:pPr>
      <w:r w:rsidRPr="006D7A76">
        <w:t>The repository documents Arduino USB serial communication and 5V/GND wiring for the sensors and servo. It does not specify a separate external power supply arrangement.</w:t>
      </w:r>
    </w:p>
    <w:p w14:paraId="721ADC7A" w14:textId="77777777" w:rsidR="004522CF" w:rsidRPr="006D7A76" w:rsidRDefault="00000000">
      <w:pPr>
        <w:pStyle w:val="ListBullet"/>
        <w:ind w:left="454"/>
      </w:pPr>
      <w:r w:rsidRPr="006D7A76">
        <w:t>Implementation issues reflected in the source include COM port configuration in the Python bridge, MySQL port 3307 configuration, heartbeat-based offline detection through bin_state.last_seen_at, median filtering of HC-SR04 fill readings in firmware, and command timeout handling in the bridge. The repository does not contain a separate wiring or mechanical troubleshooting log.</w:t>
      </w:r>
    </w:p>
    <w:p w14:paraId="0B893474" w14:textId="77777777" w:rsidR="004522CF" w:rsidRPr="006D7A76" w:rsidRDefault="00000000">
      <w:pPr>
        <w:pStyle w:val="Heading2"/>
        <w:rPr>
          <w:color w:val="auto"/>
        </w:rPr>
      </w:pPr>
      <w:bookmarkStart w:id="70" w:name="_Toc240845881"/>
      <w:r w:rsidRPr="006D7A76">
        <w:rPr>
          <w:color w:val="auto"/>
        </w:rPr>
        <w:lastRenderedPageBreak/>
        <w:t>7.3 Future Work and Recommendations</w:t>
      </w:r>
      <w:bookmarkEnd w:id="70"/>
    </w:p>
    <w:p w14:paraId="29ADEAA2" w14:textId="77777777" w:rsidR="004522CF" w:rsidRPr="006D7A76" w:rsidRDefault="00000000">
      <w:pPr>
        <w:ind w:firstLine="567"/>
        <w:jc w:val="both"/>
      </w:pPr>
      <w:r w:rsidRPr="006D7A76">
        <w:t>The following items are potential future extensions rather than implemented InteliBin features. They should remain clearly separated from the completed system:</w:t>
      </w:r>
    </w:p>
    <w:p w14:paraId="100F0DF0" w14:textId="77777777" w:rsidR="004522CF" w:rsidRPr="006D7A76" w:rsidRDefault="00000000">
      <w:pPr>
        <w:pStyle w:val="ListBullet"/>
        <w:ind w:left="454"/>
      </w:pPr>
      <w:r w:rsidRPr="006D7A76">
        <w:t>Standalone operation without dependence on a PC, if the current USB/PC dependency is confirmed.</w:t>
      </w:r>
    </w:p>
    <w:p w14:paraId="2C9675CC" w14:textId="77777777" w:rsidR="004522CF" w:rsidRPr="006D7A76" w:rsidRDefault="00000000">
      <w:pPr>
        <w:pStyle w:val="ListBullet"/>
        <w:ind w:left="454"/>
      </w:pPr>
      <w:r w:rsidRPr="006D7A76">
        <w:t>Use of an IoT-capable controller such as an ESP32 for direct wireless communication.</w:t>
      </w:r>
    </w:p>
    <w:p w14:paraId="2331E323" w14:textId="77777777" w:rsidR="004522CF" w:rsidRPr="006D7A76" w:rsidRDefault="00000000">
      <w:pPr>
        <w:pStyle w:val="ListBullet"/>
        <w:ind w:left="454"/>
      </w:pPr>
      <w:r w:rsidRPr="006D7A76">
        <w:t>Wireless or cloud-based monitoring.</w:t>
      </w:r>
    </w:p>
    <w:p w14:paraId="4BE368E4" w14:textId="77777777" w:rsidR="004522CF" w:rsidRPr="006D7A76" w:rsidRDefault="00000000">
      <w:pPr>
        <w:pStyle w:val="ListBullet"/>
        <w:ind w:left="454"/>
      </w:pPr>
      <w:r w:rsidRPr="006D7A76">
        <w:t>Support for multiple bins from a single dashboard.</w:t>
      </w:r>
    </w:p>
    <w:p w14:paraId="6E3BCEFD" w14:textId="77777777" w:rsidR="004522CF" w:rsidRPr="006D7A76" w:rsidRDefault="00000000">
      <w:pPr>
        <w:pStyle w:val="ListBullet"/>
        <w:ind w:left="454"/>
      </w:pPr>
      <w:r w:rsidRPr="006D7A76">
        <w:t>Notifications when configured fill thresholds are reached.</w:t>
      </w:r>
    </w:p>
    <w:p w14:paraId="0780A9CA" w14:textId="77777777" w:rsidR="004522CF" w:rsidRPr="006D7A76" w:rsidRDefault="00000000">
      <w:pPr>
        <w:pStyle w:val="ListBullet"/>
        <w:ind w:left="454"/>
      </w:pPr>
      <w:r w:rsidRPr="006D7A76">
        <w:t>GPS/location information for distributed bins.</w:t>
      </w:r>
    </w:p>
    <w:p w14:paraId="6DFE50D2" w14:textId="77777777" w:rsidR="004522CF" w:rsidRPr="006D7A76" w:rsidRDefault="00000000">
      <w:pPr>
        <w:pStyle w:val="ListBullet"/>
        <w:ind w:left="454"/>
      </w:pPr>
      <w:r w:rsidRPr="006D7A76">
        <w:t>Battery or solar power for more independent deployment.</w:t>
      </w:r>
    </w:p>
    <w:p w14:paraId="506F6919" w14:textId="77777777" w:rsidR="004522CF" w:rsidRPr="006D7A76" w:rsidRDefault="00000000">
      <w:pPr>
        <w:pStyle w:val="ListBullet"/>
        <w:ind w:left="454"/>
      </w:pPr>
      <w:r w:rsidRPr="006D7A76">
        <w:t>Improved sensing or sensor fusion for difficult waste surfaces.</w:t>
      </w:r>
    </w:p>
    <w:p w14:paraId="5D1FB1A2" w14:textId="77777777" w:rsidR="004522CF" w:rsidRPr="006D7A76" w:rsidRDefault="00000000">
      <w:pPr>
        <w:pStyle w:val="ListBullet"/>
        <w:ind w:left="454"/>
      </w:pPr>
      <w:r w:rsidRPr="006D7A76">
        <w:t>Collection analytics and, at larger scale, predictive or route-optimization functions.</w:t>
      </w:r>
    </w:p>
    <w:p w14:paraId="23EE6D9E" w14:textId="77777777" w:rsidR="004522CF" w:rsidRPr="006D7A76" w:rsidRDefault="00000000">
      <w:pPr>
        <w:pStyle w:val="ListBullet"/>
        <w:ind w:left="454"/>
      </w:pPr>
      <w:r w:rsidRPr="006D7A76">
        <w:t>A mobile application if required by future users.</w:t>
      </w:r>
    </w:p>
    <w:p w14:paraId="0CF0111B" w14:textId="77777777" w:rsidR="004522CF" w:rsidRPr="006D7A76" w:rsidRDefault="00000000">
      <w:pPr>
        <w:pStyle w:val="ListBullet"/>
        <w:ind w:left="454"/>
      </w:pPr>
      <w:r w:rsidRPr="006D7A76">
        <w:t>Larger-scale field deployment and longer-duration testing.</w:t>
      </w:r>
    </w:p>
    <w:p w14:paraId="70CCEFF4" w14:textId="77777777" w:rsidR="004522CF" w:rsidRPr="006D7A76" w:rsidRDefault="00000000">
      <w:pPr>
        <w:pStyle w:val="Heading2"/>
        <w:rPr>
          <w:color w:val="auto"/>
        </w:rPr>
      </w:pPr>
      <w:bookmarkStart w:id="71" w:name="_Toc240845882"/>
      <w:r w:rsidRPr="006D7A76">
        <w:rPr>
          <w:color w:val="auto"/>
        </w:rPr>
        <w:t>7.4 Conclusion</w:t>
      </w:r>
      <w:bookmarkEnd w:id="71"/>
    </w:p>
    <w:p w14:paraId="011E57DC" w14:textId="77777777" w:rsidR="004522CF" w:rsidRPr="006D7A76" w:rsidRDefault="00000000">
      <w:pPr>
        <w:ind w:firstLine="567"/>
        <w:jc w:val="both"/>
      </w:pPr>
      <w:r w:rsidRPr="006D7A76">
        <w:t>InteliBin demonstrates how embedded hardware and software can be combined to create a smart waste-bin prototype with both automatic physical interaction and digital monitoring capabilities. The project verified person detection, automatic lid control, calibrated fill-level sensing, median-based filtering, complete hardware operation and hardware/software integration. The work provides a foundation for future extensions toward more independent, networked and larger-scale smart waste monitoring while keeping the claims of the present thesis limited to functionality that was actually implemented and tested.</w:t>
      </w:r>
    </w:p>
    <w:p w14:paraId="041D3BE9" w14:textId="77777777" w:rsidR="004522CF" w:rsidRPr="006D7A76" w:rsidRDefault="00000000">
      <w:r w:rsidRPr="006D7A76">
        <w:br w:type="page"/>
      </w:r>
    </w:p>
    <w:p w14:paraId="70901AD5" w14:textId="77777777" w:rsidR="004522CF" w:rsidRPr="006D7A76" w:rsidRDefault="00000000">
      <w:pPr>
        <w:pStyle w:val="Heading1"/>
        <w:rPr>
          <w:color w:val="auto"/>
        </w:rPr>
      </w:pPr>
      <w:bookmarkStart w:id="72" w:name="_Toc240845883"/>
      <w:r w:rsidRPr="006D7A76">
        <w:rPr>
          <w:color w:val="auto"/>
        </w:rPr>
        <w:lastRenderedPageBreak/>
        <w:t>8. APPENDICES</w:t>
      </w:r>
      <w:bookmarkEnd w:id="72"/>
    </w:p>
    <w:p w14:paraId="636243C3" w14:textId="77777777" w:rsidR="004522CF" w:rsidRPr="006D7A76" w:rsidRDefault="00000000">
      <w:pPr>
        <w:pStyle w:val="Heading2"/>
        <w:rPr>
          <w:color w:val="auto"/>
        </w:rPr>
      </w:pPr>
      <w:bookmarkStart w:id="73" w:name="_Toc240845884"/>
      <w:r w:rsidRPr="006D7A76">
        <w:rPr>
          <w:color w:val="auto"/>
        </w:rPr>
        <w:t>Appendix A: Arduino Source Code</w:t>
      </w:r>
      <w:bookmarkEnd w:id="73"/>
    </w:p>
    <w:p w14:paraId="4BCE7D76" w14:textId="77777777" w:rsidR="004522CF" w:rsidRPr="006D7A76" w:rsidRDefault="00000000">
      <w:pPr>
        <w:ind w:firstLine="567"/>
        <w:jc w:val="both"/>
      </w:pPr>
      <w:r w:rsidRPr="006D7A76">
        <w:t>[INSERT ACTUAL ARDUINO SOURCE CODE. Do not include passwords, API keys or credentials.]</w:t>
      </w:r>
    </w:p>
    <w:p w14:paraId="4BAFE7BE" w14:textId="77777777" w:rsidR="004522CF" w:rsidRPr="006D7A76" w:rsidRDefault="00000000">
      <w:pPr>
        <w:pStyle w:val="Heading2"/>
        <w:rPr>
          <w:color w:val="auto"/>
        </w:rPr>
      </w:pPr>
      <w:bookmarkStart w:id="74" w:name="_Toc240845885"/>
      <w:r w:rsidRPr="006D7A76">
        <w:rPr>
          <w:color w:val="auto"/>
        </w:rPr>
        <w:t>Appendix B: Hardware Wiring and Pin Configuration</w:t>
      </w:r>
      <w:bookmarkEnd w:id="74"/>
    </w:p>
    <w:tbl>
      <w:tblPr>
        <w:tblStyle w:val="TableGrid"/>
        <w:tblW w:w="0" w:type="auto"/>
        <w:jc w:val="center"/>
        <w:tblLook w:val="04A0" w:firstRow="1" w:lastRow="0" w:firstColumn="1" w:lastColumn="0" w:noHBand="0" w:noVBand="1"/>
      </w:tblPr>
      <w:tblGrid>
        <w:gridCol w:w="4535"/>
        <w:gridCol w:w="4535"/>
      </w:tblGrid>
      <w:tr w:rsidR="006D7A76" w:rsidRPr="006D7A76" w14:paraId="42FBB12B" w14:textId="77777777">
        <w:trPr>
          <w:jc w:val="center"/>
        </w:trPr>
        <w:tc>
          <w:tcPr>
            <w:tcW w:w="4535" w:type="dxa"/>
            <w:vAlign w:val="center"/>
          </w:tcPr>
          <w:p w14:paraId="365A2FA1" w14:textId="77777777" w:rsidR="004522CF" w:rsidRPr="006D7A76" w:rsidRDefault="00000000">
            <w:r w:rsidRPr="006D7A76">
              <w:rPr>
                <w:b/>
                <w:sz w:val="18"/>
              </w:rPr>
              <w:t>Component</w:t>
            </w:r>
          </w:p>
        </w:tc>
        <w:tc>
          <w:tcPr>
            <w:tcW w:w="4535" w:type="dxa"/>
            <w:vAlign w:val="center"/>
          </w:tcPr>
          <w:p w14:paraId="3CE1F188" w14:textId="77777777" w:rsidR="004522CF" w:rsidRPr="006D7A76" w:rsidRDefault="00000000">
            <w:r w:rsidRPr="006D7A76">
              <w:rPr>
                <w:b/>
                <w:sz w:val="18"/>
              </w:rPr>
              <w:t>Pin/Connection</w:t>
            </w:r>
          </w:p>
        </w:tc>
      </w:tr>
      <w:tr w:rsidR="006D7A76" w:rsidRPr="006D7A76" w14:paraId="61A5DE60" w14:textId="77777777">
        <w:trPr>
          <w:jc w:val="center"/>
        </w:trPr>
        <w:tc>
          <w:tcPr>
            <w:tcW w:w="4535" w:type="dxa"/>
          </w:tcPr>
          <w:p w14:paraId="4CC89264" w14:textId="77777777" w:rsidR="004522CF" w:rsidRPr="006D7A76" w:rsidRDefault="00000000">
            <w:pPr>
              <w:spacing w:line="240" w:lineRule="auto"/>
            </w:pPr>
            <w:r w:rsidRPr="006D7A76">
              <w:rPr>
                <w:sz w:val="18"/>
              </w:rPr>
              <w:t>Person HC-SR04 TRIG</w:t>
            </w:r>
          </w:p>
        </w:tc>
        <w:tc>
          <w:tcPr>
            <w:tcW w:w="4535" w:type="dxa"/>
          </w:tcPr>
          <w:p w14:paraId="45A4E304" w14:textId="77777777" w:rsidR="004522CF" w:rsidRPr="006D7A76" w:rsidRDefault="00000000">
            <w:pPr>
              <w:spacing w:line="240" w:lineRule="auto"/>
            </w:pPr>
            <w:r w:rsidRPr="006D7A76">
              <w:rPr>
                <w:sz w:val="18"/>
              </w:rPr>
              <w:t>Arduino D9</w:t>
            </w:r>
          </w:p>
        </w:tc>
      </w:tr>
      <w:tr w:rsidR="006D7A76" w:rsidRPr="006D7A76" w14:paraId="70E096D3" w14:textId="77777777">
        <w:trPr>
          <w:jc w:val="center"/>
        </w:trPr>
        <w:tc>
          <w:tcPr>
            <w:tcW w:w="4535" w:type="dxa"/>
          </w:tcPr>
          <w:p w14:paraId="3351057B" w14:textId="77777777" w:rsidR="004522CF" w:rsidRPr="006D7A76" w:rsidRDefault="00000000">
            <w:pPr>
              <w:spacing w:line="240" w:lineRule="auto"/>
            </w:pPr>
            <w:r w:rsidRPr="006D7A76">
              <w:rPr>
                <w:sz w:val="18"/>
              </w:rPr>
              <w:t>Person HC-SR04 ECHO</w:t>
            </w:r>
          </w:p>
        </w:tc>
        <w:tc>
          <w:tcPr>
            <w:tcW w:w="4535" w:type="dxa"/>
          </w:tcPr>
          <w:p w14:paraId="464C1C25" w14:textId="77777777" w:rsidR="004522CF" w:rsidRPr="006D7A76" w:rsidRDefault="00000000">
            <w:pPr>
              <w:spacing w:line="240" w:lineRule="auto"/>
            </w:pPr>
            <w:r w:rsidRPr="006D7A76">
              <w:rPr>
                <w:sz w:val="18"/>
              </w:rPr>
              <w:t>Arduino D10</w:t>
            </w:r>
          </w:p>
        </w:tc>
      </w:tr>
      <w:tr w:rsidR="006D7A76" w:rsidRPr="006D7A76" w14:paraId="0E778117" w14:textId="77777777">
        <w:trPr>
          <w:jc w:val="center"/>
        </w:trPr>
        <w:tc>
          <w:tcPr>
            <w:tcW w:w="4535" w:type="dxa"/>
          </w:tcPr>
          <w:p w14:paraId="7306FF41" w14:textId="77777777" w:rsidR="004522CF" w:rsidRPr="006D7A76" w:rsidRDefault="00000000">
            <w:pPr>
              <w:spacing w:line="240" w:lineRule="auto"/>
            </w:pPr>
            <w:r w:rsidRPr="006D7A76">
              <w:rPr>
                <w:sz w:val="18"/>
              </w:rPr>
              <w:t>Fill HC-SR04 TRIG</w:t>
            </w:r>
          </w:p>
        </w:tc>
        <w:tc>
          <w:tcPr>
            <w:tcW w:w="4535" w:type="dxa"/>
          </w:tcPr>
          <w:p w14:paraId="6E7B6250" w14:textId="77777777" w:rsidR="004522CF" w:rsidRPr="006D7A76" w:rsidRDefault="00000000">
            <w:pPr>
              <w:spacing w:line="240" w:lineRule="auto"/>
            </w:pPr>
            <w:r w:rsidRPr="006D7A76">
              <w:rPr>
                <w:sz w:val="18"/>
              </w:rPr>
              <w:t>Arduino D4</w:t>
            </w:r>
          </w:p>
        </w:tc>
      </w:tr>
      <w:tr w:rsidR="006D7A76" w:rsidRPr="006D7A76" w14:paraId="07C5FDCE" w14:textId="77777777">
        <w:trPr>
          <w:jc w:val="center"/>
        </w:trPr>
        <w:tc>
          <w:tcPr>
            <w:tcW w:w="4535" w:type="dxa"/>
          </w:tcPr>
          <w:p w14:paraId="19A003BC" w14:textId="77777777" w:rsidR="004522CF" w:rsidRPr="006D7A76" w:rsidRDefault="00000000">
            <w:pPr>
              <w:spacing w:line="240" w:lineRule="auto"/>
            </w:pPr>
            <w:r w:rsidRPr="006D7A76">
              <w:rPr>
                <w:sz w:val="18"/>
              </w:rPr>
              <w:t>Fill HC-SR04 ECHO</w:t>
            </w:r>
          </w:p>
        </w:tc>
        <w:tc>
          <w:tcPr>
            <w:tcW w:w="4535" w:type="dxa"/>
          </w:tcPr>
          <w:p w14:paraId="2ABBF580" w14:textId="77777777" w:rsidR="004522CF" w:rsidRPr="006D7A76" w:rsidRDefault="00000000">
            <w:pPr>
              <w:spacing w:line="240" w:lineRule="auto"/>
            </w:pPr>
            <w:r w:rsidRPr="006D7A76">
              <w:rPr>
                <w:sz w:val="18"/>
              </w:rPr>
              <w:t>Arduino D5</w:t>
            </w:r>
          </w:p>
        </w:tc>
      </w:tr>
      <w:tr w:rsidR="006D7A76" w:rsidRPr="006D7A76" w14:paraId="7F242312" w14:textId="77777777">
        <w:trPr>
          <w:jc w:val="center"/>
        </w:trPr>
        <w:tc>
          <w:tcPr>
            <w:tcW w:w="4535" w:type="dxa"/>
          </w:tcPr>
          <w:p w14:paraId="51A67431" w14:textId="77777777" w:rsidR="004522CF" w:rsidRPr="006D7A76" w:rsidRDefault="00000000">
            <w:pPr>
              <w:spacing w:line="240" w:lineRule="auto"/>
            </w:pPr>
            <w:r w:rsidRPr="006D7A76">
              <w:rPr>
                <w:sz w:val="18"/>
              </w:rPr>
              <w:t>Servo signal</w:t>
            </w:r>
          </w:p>
        </w:tc>
        <w:tc>
          <w:tcPr>
            <w:tcW w:w="4535" w:type="dxa"/>
          </w:tcPr>
          <w:p w14:paraId="79C46A04" w14:textId="77777777" w:rsidR="004522CF" w:rsidRPr="006D7A76" w:rsidRDefault="00000000">
            <w:pPr>
              <w:spacing w:line="240" w:lineRule="auto"/>
            </w:pPr>
            <w:r w:rsidRPr="006D7A76">
              <w:rPr>
                <w:sz w:val="18"/>
              </w:rPr>
              <w:t>Arduino D6</w:t>
            </w:r>
          </w:p>
        </w:tc>
      </w:tr>
      <w:tr w:rsidR="006D7A76" w:rsidRPr="006D7A76" w14:paraId="5607BD9B" w14:textId="77777777">
        <w:trPr>
          <w:jc w:val="center"/>
        </w:trPr>
        <w:tc>
          <w:tcPr>
            <w:tcW w:w="4535" w:type="dxa"/>
          </w:tcPr>
          <w:p w14:paraId="2862610D" w14:textId="77777777" w:rsidR="004522CF" w:rsidRPr="006D7A76" w:rsidRDefault="00000000">
            <w:pPr>
              <w:spacing w:line="240" w:lineRule="auto"/>
            </w:pPr>
            <w:r w:rsidRPr="006D7A76">
              <w:rPr>
                <w:sz w:val="18"/>
              </w:rPr>
              <w:t>Arduino-PC</w:t>
            </w:r>
          </w:p>
        </w:tc>
        <w:tc>
          <w:tcPr>
            <w:tcW w:w="4535" w:type="dxa"/>
          </w:tcPr>
          <w:p w14:paraId="6131FEC5" w14:textId="77777777" w:rsidR="004522CF" w:rsidRPr="006D7A76" w:rsidRDefault="00000000">
            <w:pPr>
              <w:spacing w:line="240" w:lineRule="auto"/>
            </w:pPr>
            <w:r w:rsidRPr="006D7A76">
              <w:rPr>
                <w:sz w:val="18"/>
              </w:rPr>
              <w:t>USB</w:t>
            </w:r>
          </w:p>
        </w:tc>
      </w:tr>
    </w:tbl>
    <w:p w14:paraId="0201CEAF" w14:textId="77777777" w:rsidR="004522CF" w:rsidRPr="006D7A76" w:rsidRDefault="004522CF"/>
    <w:p w14:paraId="1A62CE38" w14:textId="77777777" w:rsidR="004522CF" w:rsidRPr="006D7A76" w:rsidRDefault="00000000">
      <w:pPr>
        <w:pStyle w:val="Heading2"/>
        <w:rPr>
          <w:color w:val="auto"/>
        </w:rPr>
      </w:pPr>
      <w:bookmarkStart w:id="75" w:name="_Toc240845886"/>
      <w:r w:rsidRPr="006D7A76">
        <w:rPr>
          <w:color w:val="auto"/>
        </w:rPr>
        <w:t>Appendix C: Software Installation and Deployment</w:t>
      </w:r>
      <w:bookmarkEnd w:id="75"/>
    </w:p>
    <w:p w14:paraId="5B8DE820" w14:textId="77777777" w:rsidR="004522CF" w:rsidRPr="006D7A76" w:rsidRDefault="00000000">
      <w:pPr>
        <w:ind w:firstLine="567"/>
        <w:jc w:val="both"/>
      </w:pPr>
      <w:r w:rsidRPr="006D7A76">
        <w:t>Verified deployment steps are: install and run Apache/PHP and MySQL/MariaDB through the local XAMPP-style environment; ensure MySQL listens on port 3307; import sql/intelibin_db.sql and then sql/intelibin_twoway.sql into the intelibin database; confirm includes/db.php points to localhost, port 3307, database intelibin, user root and blank password unless changed locally; install Python dependencies with pip install pyserial pymysql; upload arduino/intelibin/intelibin.ino to an Arduino Uno with the documented D9/D10, D4/D5 and D6 wiring; set SERIAL_PORT and BIN_ID in python/serial_to_mysql.py; run python python/serial_to_mysql.py; open /intelibin/login.php and sign in with an admin user such as the seeded admin/admin1234 account if the seed SQL has been used.</w:t>
      </w:r>
    </w:p>
    <w:p w14:paraId="6E0F03CA" w14:textId="77777777" w:rsidR="004522CF" w:rsidRPr="006D7A76" w:rsidRDefault="00000000">
      <w:pPr>
        <w:pStyle w:val="Heading2"/>
        <w:rPr>
          <w:color w:val="auto"/>
        </w:rPr>
      </w:pPr>
      <w:bookmarkStart w:id="76" w:name="_Toc240845887"/>
      <w:r w:rsidRPr="006D7A76">
        <w:rPr>
          <w:color w:val="auto"/>
        </w:rPr>
        <w:t>Appendix D: Database Schema</w:t>
      </w:r>
      <w:bookmarkEnd w:id="76"/>
    </w:p>
    <w:p w14:paraId="5111595D" w14:textId="77777777" w:rsidR="004522CF" w:rsidRPr="006D7A76" w:rsidRDefault="00000000">
      <w:pPr>
        <w:ind w:firstLine="567"/>
        <w:jc w:val="both"/>
      </w:pPr>
      <w:r w:rsidRPr="006D7A76">
        <w:t>Schema summary from the SQL files: admin_users(id, username, password_hash, display_name, is_active, created_at, last_login_at); bins(id, name, location, capacity_liters, description, active, created_at, updated_at); readings(id, bin_id, fill_percent, distance_cm, status, recorded_at); alerts(id, bin_id, reading_id, fill_percent, triggered_at, resolved, resolved_at); bin_state(bin_id, lid_status, command, command_issued_at, command_issued_by, command_override, command_log_id, person_detected, last_seen_at, last_updated); command_log(id, bin_id, command, issued_by, override_full, status, requested_at, completed_at); person_events(id, bin_id, person_detected, distance_cm, detected_at). Views: latest_reading and daily_summary. Procedures: insert_reading, issue_command, confirm_command and update_person_detection.</w:t>
      </w:r>
    </w:p>
    <w:p w14:paraId="219E1DBA" w14:textId="77777777" w:rsidR="004522CF" w:rsidRPr="006D7A76" w:rsidRDefault="00000000">
      <w:pPr>
        <w:pStyle w:val="Heading2"/>
        <w:rPr>
          <w:color w:val="auto"/>
        </w:rPr>
      </w:pPr>
      <w:bookmarkStart w:id="77" w:name="_Toc240845888"/>
      <w:r w:rsidRPr="006D7A76">
        <w:rPr>
          <w:color w:val="auto"/>
        </w:rPr>
        <w:t>Appendix E: API and Serial Communication Examples</w:t>
      </w:r>
      <w:bookmarkEnd w:id="77"/>
    </w:p>
    <w:p w14:paraId="49E73359" w14:textId="77777777" w:rsidR="004522CF" w:rsidRPr="006D7A76" w:rsidRDefault="00000000">
      <w:pPr>
        <w:ind w:firstLine="567"/>
        <w:jc w:val="both"/>
      </w:pPr>
      <w:r w:rsidRPr="006D7A76">
        <w:t>Serial/API examples verified from source: Arduino baud rate 9600; example serial JSON {"event":"reading","personDistance":35.2,"fillDistance":8.4,"fillPercentage":74,"lid":"closed"}; PC-to-Arduino commands OPEN and CLOSE; command API request POST api/command.php with {"bin_id":1,"command":"open","issued_by":"Operator","override":0}; dashboard state request GET api/dashboard_state.php?bin_id=1; latest reading request GET api/fetch_latest.php?bin_id=1; simulated reading request POST api/simulate_reading.php with bin_id, fill_percent and optional distance_cm.</w:t>
      </w:r>
    </w:p>
    <w:p w14:paraId="45A9C1D0" w14:textId="77777777" w:rsidR="004522CF" w:rsidRPr="006D7A76" w:rsidRDefault="00000000">
      <w:pPr>
        <w:pStyle w:val="Heading2"/>
        <w:rPr>
          <w:color w:val="auto"/>
        </w:rPr>
      </w:pPr>
      <w:bookmarkStart w:id="78" w:name="_Toc240845889"/>
      <w:r w:rsidRPr="006D7A76">
        <w:rPr>
          <w:color w:val="auto"/>
        </w:rPr>
        <w:t>Appendix F: Selected Backend Code</w:t>
      </w:r>
      <w:bookmarkEnd w:id="78"/>
    </w:p>
    <w:p w14:paraId="1C7D124B" w14:textId="77777777" w:rsidR="004522CF" w:rsidRPr="006D7A76" w:rsidRDefault="00000000">
      <w:pPr>
        <w:ind w:firstLine="567"/>
        <w:jc w:val="both"/>
      </w:pPr>
      <w:r w:rsidRPr="006D7A76">
        <w:t>Selected backend implementation points verified in code: api/command.php calls CALL issue_command(:bin_id, :command, :issued_by, :override) after authentication; api/dashboard_state.php returns ib_state_json(ib_vm($vm ?? [])) after authentication; python/serial_to_mysql.py calls insert_reading, update_person_detection and confirm_command; includes/auth.php verifies admin passwords with password_verify and regenerates the PHP session ID on login; sql/intelibin_db.sql creates alerts automatically when insert_reading receives a fill percentage of 80 or higher.</w:t>
      </w:r>
    </w:p>
    <w:p w14:paraId="053396E6" w14:textId="77777777" w:rsidR="004522CF" w:rsidRPr="006D7A76" w:rsidRDefault="00000000">
      <w:pPr>
        <w:pStyle w:val="Heading2"/>
        <w:rPr>
          <w:color w:val="auto"/>
        </w:rPr>
      </w:pPr>
      <w:bookmarkStart w:id="79" w:name="_Toc240845890"/>
      <w:r w:rsidRPr="006D7A76">
        <w:rPr>
          <w:color w:val="auto"/>
        </w:rPr>
        <w:t>Appendix G: Additional Test Evidence</w:t>
      </w:r>
      <w:bookmarkEnd w:id="79"/>
    </w:p>
    <w:p w14:paraId="2730AC41" w14:textId="77777777" w:rsidR="004522CF" w:rsidRPr="006D7A76" w:rsidRDefault="00000000">
      <w:pPr>
        <w:ind w:firstLine="567"/>
        <w:jc w:val="both"/>
      </w:pPr>
      <w:r w:rsidRPr="006D7A76">
        <w:t>[INSERT ACTUAL photographs, serial-monitor output, screenshots, logs or recorded test observations.]</w:t>
      </w:r>
    </w:p>
    <w:p w14:paraId="114D0405" w14:textId="77777777" w:rsidR="004522CF" w:rsidRPr="006D7A76" w:rsidRDefault="00000000">
      <w:r w:rsidRPr="006D7A76">
        <w:lastRenderedPageBreak/>
        <w:br w:type="page"/>
      </w:r>
    </w:p>
    <w:p w14:paraId="529FF574" w14:textId="77777777" w:rsidR="004522CF" w:rsidRPr="006D7A76" w:rsidRDefault="00000000">
      <w:pPr>
        <w:pStyle w:val="Heading1"/>
        <w:rPr>
          <w:color w:val="auto"/>
        </w:rPr>
      </w:pPr>
      <w:bookmarkStart w:id="80" w:name="_Toc240845891"/>
      <w:r w:rsidRPr="006D7A76">
        <w:rPr>
          <w:color w:val="auto"/>
        </w:rPr>
        <w:lastRenderedPageBreak/>
        <w:t>9. REFERENCES</w:t>
      </w:r>
      <w:bookmarkEnd w:id="80"/>
    </w:p>
    <w:p w14:paraId="5D984179" w14:textId="77777777" w:rsidR="004522CF" w:rsidRPr="006D7A76" w:rsidRDefault="00000000">
      <w:pPr>
        <w:ind w:left="567" w:hanging="567"/>
      </w:pPr>
      <w:r w:rsidRPr="006D7A76">
        <w:t>Arduino. (n.d.). Arduino UNO R3. Arduino Documentation. https://docs.arduino.cc/hardware/uno-rev3</w:t>
      </w:r>
    </w:p>
    <w:p w14:paraId="3514B319" w14:textId="77777777" w:rsidR="004522CF" w:rsidRPr="006D7A76" w:rsidRDefault="00000000">
      <w:pPr>
        <w:ind w:left="567" w:hanging="567"/>
      </w:pPr>
      <w:r w:rsidRPr="006D7A76">
        <w:t>Kannan, D., Khademolqorani, S., Janatyan, N., &amp; Alavi, S. (2024). Smart waste management 4.0: The transition from a systematic review to an integrated framework. Waste Management, 174, 1-14. https://doi.org/10.1016/j.wasman.2023.08.041</w:t>
      </w:r>
    </w:p>
    <w:p w14:paraId="76278E63" w14:textId="77777777" w:rsidR="004522CF" w:rsidRPr="006D7A76" w:rsidRDefault="00000000">
      <w:pPr>
        <w:ind w:left="567" w:hanging="567"/>
      </w:pPr>
      <w:r w:rsidRPr="006D7A76">
        <w:t>Pardini, K., Rodrigues, J. J. P. C., Kozlov, S. A., Kumar, N., &amp; Furtado, V. (2020). IoT-based framework for smart waste monitoring and control system: A case study for smart cities. Engineering Proceedings, 2(1), 90.</w:t>
      </w:r>
    </w:p>
    <w:p w14:paraId="668E50AB" w14:textId="77777777" w:rsidR="004522CF" w:rsidRPr="006D7A76" w:rsidRDefault="00000000">
      <w:pPr>
        <w:ind w:left="567" w:hanging="567"/>
      </w:pPr>
      <w:r w:rsidRPr="006D7A76">
        <w:t>SparkFun Electronics. (n.d.). HC-SR04 ultrasonic ranging module datasheet. https://cdn.sparkfun.com/assets/a/8/9/c/a/HC-SR04-33_Datasheet.pdf</w:t>
      </w:r>
    </w:p>
    <w:p w14:paraId="7CB98EC1" w14:textId="77777777" w:rsidR="004522CF" w:rsidRPr="006D7A76" w:rsidRDefault="00000000">
      <w:pPr>
        <w:ind w:left="567" w:hanging="567"/>
      </w:pPr>
      <w:r w:rsidRPr="006D7A76">
        <w:t>United Nations Environment Programme (UNEP) &amp; International Solid Waste Association (ISWA). (2024). Global Waste Management Outlook 2024: Beyond an Age of Waste - Turning Rubbish into a Resource. UNEP. https://doi.org/10.59117/20.500.11822/44939</w:t>
      </w:r>
    </w:p>
    <w:p w14:paraId="75A66BC2" w14:textId="77777777" w:rsidR="004522CF" w:rsidRPr="006D7A76" w:rsidRDefault="00000000">
      <w:pPr>
        <w:ind w:left="567" w:hanging="567"/>
      </w:pPr>
      <w:r w:rsidRPr="006D7A76">
        <w:t>Zoumpoulis, P., Konstantinidis, F. K., Tsimiklis, G., &amp; Amditis, A. (2024). Smart bins for enhanced resource recovery and sustainable urban waste practices in smart cities: A systematic literature review. Cities, 152, 105150.</w:t>
      </w:r>
    </w:p>
    <w:p w14:paraId="0C80F62E" w14:textId="77777777" w:rsidR="004522CF" w:rsidRPr="006D7A76" w:rsidRDefault="004522CF"/>
    <w:p w14:paraId="4A70EA33" w14:textId="77777777" w:rsidR="004522CF" w:rsidRPr="006D7A76" w:rsidRDefault="00000000">
      <w:r w:rsidRPr="006D7A76">
        <w:rPr>
          <w:b/>
        </w:rPr>
        <w:t xml:space="preserve">Finalization note: repository-verifiable implementation placeholders have been completed from the source code. Items not present in the repository, such as personal dedication text, acknowledgements, prototype photographs, exact mounting dimensions and formal external test logs, are explicitly identified as not specified rather than invented.</w:t>
      </w:r>
      <w:r w:rsidRPr="006D7A76">
        <w:t/>
      </w:r>
    </w:p>
    <w:sectPr w:rsidR="004522CF" w:rsidRPr="006D7A76" w:rsidSect="006D7A76">
      <w:footerReference w:type="default" r:id="rId11"/>
      <w:footerReference w:type="first" r:id="rId12"/>
      <w:pgSz w:w="12240" w:h="15840"/>
      <w:pgMar w:top="1417" w:right="1417" w:bottom="1417" w:left="181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09B71" w14:textId="77777777" w:rsidR="004543C5" w:rsidRDefault="004543C5">
      <w:pPr>
        <w:spacing w:after="0" w:line="240" w:lineRule="auto"/>
      </w:pPr>
      <w:r>
        <w:separator/>
      </w:r>
    </w:p>
  </w:endnote>
  <w:endnote w:type="continuationSeparator" w:id="0">
    <w:p w14:paraId="3F1CA959" w14:textId="77777777" w:rsidR="004543C5" w:rsidRDefault="00454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95A5" w14:textId="205CD60B" w:rsidR="00F21EC4" w:rsidRDefault="00F21EC4">
    <w:pPr>
      <w:pStyle w:val="Footer"/>
      <w:jc w:val="center"/>
    </w:pPr>
  </w:p>
  <w:p w14:paraId="716BE6B3" w14:textId="50A5BE3F" w:rsidR="004522CF" w:rsidRDefault="004522C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308748"/>
      <w:docPartObj>
        <w:docPartGallery w:val="Page Numbers (Bottom of Page)"/>
        <w:docPartUnique/>
      </w:docPartObj>
    </w:sdtPr>
    <w:sdtEndPr>
      <w:rPr>
        <w:noProof/>
      </w:rPr>
    </w:sdtEndPr>
    <w:sdtContent>
      <w:p w14:paraId="73809A13" w14:textId="77777777" w:rsidR="00F21EC4" w:rsidRDefault="00F21E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A3C064" w14:textId="77777777" w:rsidR="00F21EC4" w:rsidRDefault="00F21EC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953223"/>
      <w:docPartObj>
        <w:docPartGallery w:val="Page Numbers (Bottom of Page)"/>
        <w:docPartUnique/>
      </w:docPartObj>
    </w:sdtPr>
    <w:sdtEndPr>
      <w:rPr>
        <w:noProof/>
      </w:rPr>
    </w:sdtEndPr>
    <w:sdtContent>
      <w:p w14:paraId="7D84E52F" w14:textId="17902708" w:rsidR="006D7A76" w:rsidRDefault="006D7A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76448" w14:textId="77777777" w:rsidR="006D7A76" w:rsidRDefault="006D7A7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20317"/>
      <w:docPartObj>
        <w:docPartGallery w:val="Page Numbers (Bottom of Page)"/>
        <w:docPartUnique/>
      </w:docPartObj>
    </w:sdtPr>
    <w:sdtEndPr>
      <w:rPr>
        <w:noProof/>
      </w:rPr>
    </w:sdtEndPr>
    <w:sdtContent>
      <w:p w14:paraId="405117E7" w14:textId="1BBF7467" w:rsidR="006D7A76" w:rsidRDefault="006D7A76" w:rsidP="006D7A76">
        <w:pPr>
          <w:pStyle w:val="Footer"/>
          <w:jc w:val="center"/>
        </w:pPr>
        <w:r>
          <w:t>1</w:t>
        </w:r>
      </w:p>
    </w:sdtContent>
  </w:sdt>
  <w:p w14:paraId="51DBBA00" w14:textId="77777777" w:rsidR="006D7A76" w:rsidRDefault="006D7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9C52" w14:textId="77777777" w:rsidR="004543C5" w:rsidRDefault="004543C5">
      <w:pPr>
        <w:spacing w:after="0" w:line="240" w:lineRule="auto"/>
      </w:pPr>
      <w:r>
        <w:separator/>
      </w:r>
    </w:p>
  </w:footnote>
  <w:footnote w:type="continuationSeparator" w:id="0">
    <w:p w14:paraId="37A6F363" w14:textId="77777777" w:rsidR="004543C5" w:rsidRDefault="00454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552862">
    <w:abstractNumId w:val="8"/>
  </w:num>
  <w:num w:numId="2" w16cid:durableId="901719944">
    <w:abstractNumId w:val="6"/>
  </w:num>
  <w:num w:numId="3" w16cid:durableId="395861216">
    <w:abstractNumId w:val="5"/>
  </w:num>
  <w:num w:numId="4" w16cid:durableId="1158769450">
    <w:abstractNumId w:val="4"/>
  </w:num>
  <w:num w:numId="5" w16cid:durableId="1801145887">
    <w:abstractNumId w:val="7"/>
  </w:num>
  <w:num w:numId="6" w16cid:durableId="1330643242">
    <w:abstractNumId w:val="3"/>
  </w:num>
  <w:num w:numId="7" w16cid:durableId="1787313527">
    <w:abstractNumId w:val="2"/>
  </w:num>
  <w:num w:numId="8" w16cid:durableId="2094206823">
    <w:abstractNumId w:val="1"/>
  </w:num>
  <w:num w:numId="9" w16cid:durableId="125196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2CF"/>
    <w:rsid w:val="004543C5"/>
    <w:rsid w:val="006D7A76"/>
    <w:rsid w:val="0076779E"/>
    <w:rsid w:val="007C6593"/>
    <w:rsid w:val="007D2BF8"/>
    <w:rsid w:val="00AA1D8D"/>
    <w:rsid w:val="00B47730"/>
    <w:rsid w:val="00CB0664"/>
    <w:rsid w:val="00F21E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BC711"/>
  <w14:defaultImageDpi w14:val="300"/>
  <w15:docId w15:val="{7484886A-300E-4540-99CA-B76240F5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1EC4"/>
    <w:pPr>
      <w:spacing w:after="100"/>
    </w:pPr>
  </w:style>
  <w:style w:type="paragraph" w:styleId="TOC2">
    <w:name w:val="toc 2"/>
    <w:basedOn w:val="Normal"/>
    <w:next w:val="Normal"/>
    <w:autoRedefine/>
    <w:uiPriority w:val="39"/>
    <w:unhideWhenUsed/>
    <w:rsid w:val="00F21EC4"/>
    <w:pPr>
      <w:spacing w:after="100"/>
      <w:ind w:left="240"/>
    </w:pPr>
  </w:style>
  <w:style w:type="paragraph" w:styleId="TOC3">
    <w:name w:val="toc 3"/>
    <w:basedOn w:val="Normal"/>
    <w:next w:val="Normal"/>
    <w:autoRedefine/>
    <w:uiPriority w:val="39"/>
    <w:unhideWhenUsed/>
    <w:rsid w:val="00F21EC4"/>
    <w:pPr>
      <w:spacing w:after="100"/>
      <w:ind w:left="480"/>
    </w:pPr>
  </w:style>
  <w:style w:type="character" w:styleId="Hyperlink">
    <w:name w:val="Hyperlink"/>
    <w:basedOn w:val="DefaultParagraphFont"/>
    <w:uiPriority w:val="99"/>
    <w:unhideWhenUsed/>
    <w:rsid w:val="00F21E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37</Pages>
  <Words>7903</Words>
  <Characters>45049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Bautis Chileshe</cp:lastModifiedBy>
  <cp:revision>3</cp:revision>
  <dcterms:created xsi:type="dcterms:W3CDTF">2013-12-23T23:15:00Z</dcterms:created>
  <dcterms:modified xsi:type="dcterms:W3CDTF">2026-09-20T23:35:00Z</dcterms:modified>
  <cp:category/>
</cp:coreProperties>
</file>